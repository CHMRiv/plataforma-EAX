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23DF" w14:textId="77777777" w:rsidR="00CA7404" w:rsidRPr="00113AEE" w:rsidRDefault="00113AEE" w:rsidP="00D336AD">
      <w:pPr>
        <w:jc w:val="center"/>
        <w:rPr>
          <w:lang w:val="es-CL"/>
        </w:rPr>
      </w:pPr>
      <w:r w:rsidRPr="00113AEE">
        <w:rPr>
          <w:b/>
          <w:sz w:val="40"/>
          <w:lang w:val="es-CL"/>
        </w:rPr>
        <w:t>Documento base (conductor)</w:t>
      </w:r>
      <w:r w:rsidRPr="00113AEE">
        <w:rPr>
          <w:b/>
          <w:sz w:val="40"/>
          <w:lang w:val="es-CL"/>
        </w:rPr>
        <w:br/>
        <w:t>Plataforma de Gestión Integral EAX</w:t>
      </w:r>
    </w:p>
    <w:p w14:paraId="14130FA3" w14:textId="77777777" w:rsidR="00CA7404" w:rsidRPr="00113AEE" w:rsidRDefault="00113AEE" w:rsidP="00113AEE">
      <w:pPr>
        <w:jc w:val="both"/>
        <w:rPr>
          <w:lang w:val="es-CL"/>
        </w:rPr>
      </w:pPr>
      <w:r w:rsidRPr="00113AEE">
        <w:rPr>
          <w:i/>
          <w:sz w:val="24"/>
          <w:lang w:val="es-CL"/>
        </w:rPr>
        <w:t>Definición conceptual: objetivo, alcance, módulos e interconexiones</w:t>
      </w:r>
    </w:p>
    <w:p w14:paraId="3A4B89CD" w14:textId="77777777" w:rsidR="00CA7404" w:rsidRPr="00113AEE" w:rsidRDefault="00113AEE" w:rsidP="00113AEE">
      <w:pPr>
        <w:jc w:val="both"/>
        <w:rPr>
          <w:lang w:val="es-CL"/>
        </w:rPr>
      </w:pPr>
      <w:r w:rsidRPr="00113AEE">
        <w:rPr>
          <w:sz w:val="20"/>
          <w:lang w:val="es-CL"/>
        </w:rPr>
        <w:t>Versión: 0.2 (actualización integral)</w:t>
      </w:r>
      <w:r w:rsidRPr="00113AEE">
        <w:rPr>
          <w:sz w:val="20"/>
          <w:lang w:val="es-CL"/>
        </w:rPr>
        <w:br/>
        <w:t>Fecha: 22-12-2025</w:t>
      </w:r>
    </w:p>
    <w:p w14:paraId="7EF2500A" w14:textId="77777777" w:rsidR="00CA7404" w:rsidRPr="00113AEE" w:rsidRDefault="00113AEE" w:rsidP="00113AEE">
      <w:pPr>
        <w:jc w:val="both"/>
        <w:rPr>
          <w:lang w:val="es-CL"/>
        </w:rPr>
      </w:pPr>
      <w:r w:rsidRPr="00113AEE">
        <w:rPr>
          <w:lang w:val="es-CL"/>
        </w:rPr>
        <w:br/>
      </w:r>
    </w:p>
    <w:p w14:paraId="30F59648" w14:textId="77777777" w:rsidR="00CA7404" w:rsidRPr="00113AEE" w:rsidRDefault="00113AEE" w:rsidP="00113AEE">
      <w:pPr>
        <w:pStyle w:val="Ttulo1"/>
        <w:jc w:val="both"/>
        <w:rPr>
          <w:lang w:val="es-CL"/>
        </w:rPr>
      </w:pPr>
      <w:r w:rsidRPr="00113AEE">
        <w:rPr>
          <w:lang w:val="es-CL"/>
        </w:rPr>
        <w:t>0) Control del documento</w:t>
      </w:r>
    </w:p>
    <w:tbl>
      <w:tblPr>
        <w:tblStyle w:val="Tablaconcuadrcula"/>
        <w:tblW w:w="0" w:type="auto"/>
        <w:tblLook w:val="04A0" w:firstRow="1" w:lastRow="0" w:firstColumn="1" w:lastColumn="0" w:noHBand="0" w:noVBand="1"/>
      </w:tblPr>
      <w:tblGrid>
        <w:gridCol w:w="2351"/>
        <w:gridCol w:w="2351"/>
        <w:gridCol w:w="2351"/>
        <w:gridCol w:w="2377"/>
      </w:tblGrid>
      <w:tr w:rsidR="00CA7404" w14:paraId="78C29771" w14:textId="77777777">
        <w:tc>
          <w:tcPr>
            <w:tcW w:w="2351" w:type="dxa"/>
          </w:tcPr>
          <w:p w14:paraId="58930B5E" w14:textId="77777777" w:rsidR="00CA7404" w:rsidRDefault="00113AEE" w:rsidP="00113AEE">
            <w:pPr>
              <w:jc w:val="both"/>
            </w:pPr>
            <w:r>
              <w:t>Versión</w:t>
            </w:r>
          </w:p>
        </w:tc>
        <w:tc>
          <w:tcPr>
            <w:tcW w:w="2351" w:type="dxa"/>
          </w:tcPr>
          <w:p w14:paraId="1C27EC5E" w14:textId="77777777" w:rsidR="00CA7404" w:rsidRDefault="00113AEE" w:rsidP="00113AEE">
            <w:pPr>
              <w:jc w:val="both"/>
            </w:pPr>
            <w:r>
              <w:t>Fecha</w:t>
            </w:r>
          </w:p>
        </w:tc>
        <w:tc>
          <w:tcPr>
            <w:tcW w:w="2351" w:type="dxa"/>
          </w:tcPr>
          <w:p w14:paraId="42A3961C" w14:textId="77777777" w:rsidR="00CA7404" w:rsidRDefault="00113AEE" w:rsidP="00113AEE">
            <w:pPr>
              <w:jc w:val="both"/>
            </w:pPr>
            <w:r>
              <w:t>Responsable</w:t>
            </w:r>
          </w:p>
        </w:tc>
        <w:tc>
          <w:tcPr>
            <w:tcW w:w="2351" w:type="dxa"/>
          </w:tcPr>
          <w:p w14:paraId="18C28059" w14:textId="77777777" w:rsidR="00CA7404" w:rsidRDefault="00113AEE" w:rsidP="00113AEE">
            <w:pPr>
              <w:jc w:val="both"/>
            </w:pPr>
            <w:r>
              <w:t>Cambios principales</w:t>
            </w:r>
          </w:p>
        </w:tc>
      </w:tr>
      <w:tr w:rsidR="00CA7404" w:rsidRPr="00113AEE" w14:paraId="390F1E9D" w14:textId="77777777">
        <w:tc>
          <w:tcPr>
            <w:tcW w:w="2351" w:type="dxa"/>
          </w:tcPr>
          <w:p w14:paraId="5C38C455" w14:textId="77777777" w:rsidR="00CA7404" w:rsidRDefault="00113AEE" w:rsidP="00113AEE">
            <w:pPr>
              <w:jc w:val="both"/>
            </w:pPr>
            <w:r>
              <w:t>0.1</w:t>
            </w:r>
          </w:p>
        </w:tc>
        <w:tc>
          <w:tcPr>
            <w:tcW w:w="2351" w:type="dxa"/>
          </w:tcPr>
          <w:p w14:paraId="08D0DB81" w14:textId="77777777" w:rsidR="00CA7404" w:rsidRDefault="00113AEE" w:rsidP="00113AEE">
            <w:pPr>
              <w:jc w:val="both"/>
            </w:pPr>
            <w:r>
              <w:t>Borrador conceptual</w:t>
            </w:r>
          </w:p>
        </w:tc>
        <w:tc>
          <w:tcPr>
            <w:tcW w:w="2351" w:type="dxa"/>
          </w:tcPr>
          <w:p w14:paraId="4F81A98C" w14:textId="77777777" w:rsidR="00CA7404" w:rsidRDefault="00113AEE" w:rsidP="00113AEE">
            <w:pPr>
              <w:jc w:val="both"/>
            </w:pPr>
            <w:r>
              <w:t>EAX</w:t>
            </w:r>
          </w:p>
        </w:tc>
        <w:tc>
          <w:tcPr>
            <w:tcW w:w="2351" w:type="dxa"/>
          </w:tcPr>
          <w:p w14:paraId="3C5236DA" w14:textId="77777777" w:rsidR="00CA7404" w:rsidRPr="00113AEE" w:rsidRDefault="00113AEE" w:rsidP="00113AEE">
            <w:pPr>
              <w:jc w:val="both"/>
              <w:rPr>
                <w:lang w:val="es-CL"/>
              </w:rPr>
            </w:pPr>
            <w:r w:rsidRPr="00113AEE">
              <w:rPr>
                <w:lang w:val="es-CL"/>
              </w:rPr>
              <w:t>Versión inicial del documento conductor.</w:t>
            </w:r>
          </w:p>
        </w:tc>
      </w:tr>
      <w:tr w:rsidR="00CA7404" w:rsidRPr="00113AEE" w14:paraId="37A694DC" w14:textId="77777777">
        <w:tc>
          <w:tcPr>
            <w:tcW w:w="2351" w:type="dxa"/>
          </w:tcPr>
          <w:p w14:paraId="14164993" w14:textId="77777777" w:rsidR="00CA7404" w:rsidRDefault="00113AEE" w:rsidP="00113AEE">
            <w:pPr>
              <w:jc w:val="both"/>
            </w:pPr>
            <w:r>
              <w:t>0.2</w:t>
            </w:r>
          </w:p>
        </w:tc>
        <w:tc>
          <w:tcPr>
            <w:tcW w:w="2351" w:type="dxa"/>
          </w:tcPr>
          <w:p w14:paraId="36114C64" w14:textId="77777777" w:rsidR="00CA7404" w:rsidRDefault="00113AEE" w:rsidP="00113AEE">
            <w:pPr>
              <w:jc w:val="both"/>
            </w:pPr>
            <w:r>
              <w:t>22-12-2025</w:t>
            </w:r>
          </w:p>
        </w:tc>
        <w:tc>
          <w:tcPr>
            <w:tcW w:w="2351" w:type="dxa"/>
          </w:tcPr>
          <w:p w14:paraId="50AC76D0" w14:textId="77777777" w:rsidR="00CA7404" w:rsidRDefault="00113AEE" w:rsidP="00113AEE">
            <w:pPr>
              <w:jc w:val="both"/>
            </w:pPr>
            <w:r>
              <w:t>EAX</w:t>
            </w:r>
          </w:p>
        </w:tc>
        <w:tc>
          <w:tcPr>
            <w:tcW w:w="2351" w:type="dxa"/>
          </w:tcPr>
          <w:p w14:paraId="0356E547" w14:textId="77777777" w:rsidR="00CA7404" w:rsidRPr="00113AEE" w:rsidRDefault="00113AEE" w:rsidP="00113AEE">
            <w:pPr>
              <w:jc w:val="both"/>
              <w:rPr>
                <w:lang w:val="es-CL"/>
              </w:rPr>
            </w:pPr>
            <w:r w:rsidRPr="00113AEE">
              <w:rPr>
                <w:lang w:val="es-CL"/>
              </w:rPr>
              <w:t>Actualización integral: incorporación de módulos colaborativos (Intranet, Comunicaciones, Canvas), CRM, RRHH, Inventario/Compras, Licitaciones, Gestión de Información de Productos, Gestión Comercial completa, Gestión de Proyectos, Postventa y Documentos/Contratos; refuerzo de capa plataforma (IAM, auditoría, archivos, búsqueda, notificaciones) y flujos end-to-end.</w:t>
            </w:r>
          </w:p>
        </w:tc>
      </w:tr>
    </w:tbl>
    <w:p w14:paraId="0CA97B04" w14:textId="77777777" w:rsidR="00CA7404" w:rsidRPr="00113AEE" w:rsidRDefault="00CA7404" w:rsidP="00113AEE">
      <w:pPr>
        <w:jc w:val="both"/>
        <w:rPr>
          <w:lang w:val="es-CL"/>
        </w:rPr>
      </w:pPr>
    </w:p>
    <w:p w14:paraId="5CE0F9AE" w14:textId="77777777" w:rsidR="00CA7404" w:rsidRPr="00113AEE" w:rsidRDefault="00113AEE" w:rsidP="00113AEE">
      <w:pPr>
        <w:pStyle w:val="Ttulo1"/>
        <w:jc w:val="both"/>
        <w:rPr>
          <w:lang w:val="es-CL"/>
        </w:rPr>
      </w:pPr>
      <w:r w:rsidRPr="00113AEE">
        <w:rPr>
          <w:lang w:val="es-CL"/>
        </w:rPr>
        <w:t>1) Propósito de este documento</w:t>
      </w:r>
    </w:p>
    <w:p w14:paraId="3DD76F03" w14:textId="77777777" w:rsidR="00CA7404" w:rsidRPr="00113AEE" w:rsidRDefault="00113AEE" w:rsidP="00113AEE">
      <w:pPr>
        <w:jc w:val="both"/>
        <w:rPr>
          <w:lang w:val="es-CL"/>
        </w:rPr>
      </w:pPr>
      <w:r w:rsidRPr="00113AEE">
        <w:rPr>
          <w:lang w:val="es-CL"/>
        </w:rPr>
        <w:t xml:space="preserve">Este documento define, a nivel conceptual (sin diseño técnico detallado), qué es la Plataforma de Gestión Integral EAX, cuál es su objetivo y alcance, y cómo se organiza en servicios transversales y módulos de negocio. Para cada módulo se describen: propósito e independencia, responsabilidades, </w:t>
      </w:r>
      <w:r w:rsidRPr="00113AEE">
        <w:rPr>
          <w:lang w:val="es-CL"/>
        </w:rPr>
        <w:lastRenderedPageBreak/>
        <w:t>entradas, procesos, salidas, artefactos/entidades principales y su interconexión con usuarios y otros módulos.</w:t>
      </w:r>
    </w:p>
    <w:p w14:paraId="0CCAA806" w14:textId="77777777" w:rsidR="00CA7404" w:rsidRPr="00113AEE" w:rsidRDefault="00113AEE" w:rsidP="00113AEE">
      <w:pPr>
        <w:jc w:val="both"/>
        <w:rPr>
          <w:lang w:val="es-CL"/>
        </w:rPr>
      </w:pPr>
      <w:r w:rsidRPr="00113AEE">
        <w:rPr>
          <w:lang w:val="es-CL"/>
        </w:rPr>
        <w:t>Su función práctica es servir como contrato de entendimiento entre stakeholders (dirección, ingeniería, comercial, operaciones, postventa, RRHH, marketing, TI/seguridad) y el equipo que implementa: qué se espera que haga cada módulo, qué información gobierna, y cómo se integra al flujo completo de la empresa.</w:t>
      </w:r>
    </w:p>
    <w:p w14:paraId="559CB12A" w14:textId="77777777" w:rsidR="00CA7404" w:rsidRPr="00113AEE" w:rsidRDefault="00113AEE" w:rsidP="00113AEE">
      <w:pPr>
        <w:pStyle w:val="Ttulo1"/>
        <w:jc w:val="both"/>
        <w:rPr>
          <w:lang w:val="es-CL"/>
        </w:rPr>
      </w:pPr>
      <w:r w:rsidRPr="00113AEE">
        <w:rPr>
          <w:lang w:val="es-CL"/>
        </w:rPr>
        <w:t>2) Qué es la plataforma</w:t>
      </w:r>
    </w:p>
    <w:p w14:paraId="774580EE" w14:textId="77777777" w:rsidR="00CA7404" w:rsidRPr="00113AEE" w:rsidRDefault="00113AEE" w:rsidP="00113AEE">
      <w:pPr>
        <w:jc w:val="both"/>
        <w:rPr>
          <w:lang w:val="es-CL"/>
        </w:rPr>
      </w:pPr>
      <w:r w:rsidRPr="00113AEE">
        <w:rPr>
          <w:lang w:val="es-CL"/>
        </w:rPr>
        <w:t>La Plataforma EAX es un sistema web modular que centraliza la información crítica de la empresa en un repositorio gobernado (identidad, permisos, trazabilidad, control de ciclo de vida), transformándola en una única fuente de verdad para operación, venta, proyectos y postventa.</w:t>
      </w:r>
    </w:p>
    <w:p w14:paraId="40702126" w14:textId="77777777" w:rsidR="00CA7404" w:rsidRPr="00113AEE" w:rsidRDefault="00113AEE" w:rsidP="00113AEE">
      <w:pPr>
        <w:jc w:val="both"/>
        <w:rPr>
          <w:lang w:val="es-CL"/>
        </w:rPr>
      </w:pPr>
      <w:r w:rsidRPr="00113AEE">
        <w:rPr>
          <w:lang w:val="es-CL"/>
        </w:rPr>
        <w:t>No es un repositorio de archivos. Su valor aparece cuando la información deja de estar dispersa en documentos y mensajes, y se convierte en datos estructurados + documentos versionados + relaciones explícitas entre entidades (producto, proveedor, cliente, licitación, compra, inventario, proyecto, caso de servicio, contrato). Eso habilita búsqueda global con recorte por permisos, comparaciones, tableros por rol, auditoría de cambios, generación de entregables y coordinación trazable.</w:t>
      </w:r>
    </w:p>
    <w:p w14:paraId="28B47DDB" w14:textId="77777777" w:rsidR="00CA7404" w:rsidRPr="00113AEE" w:rsidRDefault="00113AEE" w:rsidP="00113AEE">
      <w:pPr>
        <w:jc w:val="both"/>
        <w:rPr>
          <w:lang w:val="es-CL"/>
        </w:rPr>
      </w:pPr>
      <w:r w:rsidRPr="00113AEE">
        <w:rPr>
          <w:lang w:val="es-CL"/>
        </w:rPr>
        <w:t>La plataforma se compone de: (a) una capa transversal (servicios comunes) y (b) módulos de negocio. Cada módulo es dueño de un conjunto de datos con ciclo de vida propio y reglas claras; el resto de la plataforma lo referencia mediante relaciones y eventos, evitando duplicidad y desactualización.</w:t>
      </w:r>
    </w:p>
    <w:p w14:paraId="2F4D063D" w14:textId="77777777" w:rsidR="00CA7404" w:rsidRDefault="00113AEE" w:rsidP="00113AEE">
      <w:pPr>
        <w:pStyle w:val="Ttulo1"/>
        <w:jc w:val="both"/>
      </w:pPr>
      <w:r>
        <w:t>3) Objetivo general</w:t>
      </w:r>
    </w:p>
    <w:p w14:paraId="38F5172B" w14:textId="77777777" w:rsidR="00CA7404" w:rsidRPr="00113AEE" w:rsidRDefault="00113AEE" w:rsidP="00113AEE">
      <w:pPr>
        <w:pStyle w:val="Listaconnmeros"/>
        <w:jc w:val="both"/>
        <w:rPr>
          <w:lang w:val="es-CL"/>
        </w:rPr>
      </w:pPr>
      <w:r w:rsidRPr="00113AEE">
        <w:rPr>
          <w:lang w:val="es-CL"/>
        </w:rPr>
        <w:t>Centralización confiable: reducir duplicidad y desactualización; asegurar una versión vigente de cada dato y documento clave.</w:t>
      </w:r>
    </w:p>
    <w:p w14:paraId="2D86B1A0" w14:textId="77777777" w:rsidR="00CA7404" w:rsidRPr="00113AEE" w:rsidRDefault="00113AEE" w:rsidP="00113AEE">
      <w:pPr>
        <w:pStyle w:val="Listaconnmeros"/>
        <w:jc w:val="both"/>
        <w:rPr>
          <w:lang w:val="es-CL"/>
        </w:rPr>
      </w:pPr>
      <w:r w:rsidRPr="00113AEE">
        <w:rPr>
          <w:lang w:val="es-CL"/>
        </w:rPr>
        <w:t>Trazabilidad y gobernanza: registrar quién cambió qué, cuándo y por qué; permitir revisión/aprobación cuando hay impacto transversal.</w:t>
      </w:r>
    </w:p>
    <w:p w14:paraId="23591B46" w14:textId="77777777" w:rsidR="00CA7404" w:rsidRPr="00113AEE" w:rsidRDefault="00113AEE" w:rsidP="00113AEE">
      <w:pPr>
        <w:pStyle w:val="Listaconnmeros"/>
        <w:jc w:val="both"/>
        <w:rPr>
          <w:lang w:val="es-CL"/>
        </w:rPr>
      </w:pPr>
      <w:r w:rsidRPr="00113AEE">
        <w:rPr>
          <w:lang w:val="es-CL"/>
        </w:rPr>
        <w:t>Eficiencia operativa: disminuir tiempos de búsqueda, armado de propuestas, generación manual de documentos, coordinación por mensajería y retrabajo.</w:t>
      </w:r>
    </w:p>
    <w:p w14:paraId="2C77FF3C" w14:textId="77777777" w:rsidR="00CA7404" w:rsidRPr="00113AEE" w:rsidRDefault="00113AEE" w:rsidP="00113AEE">
      <w:pPr>
        <w:pStyle w:val="Listaconnmeros"/>
        <w:jc w:val="both"/>
        <w:rPr>
          <w:lang w:val="es-CL"/>
        </w:rPr>
      </w:pPr>
      <w:r w:rsidRPr="00113AEE">
        <w:rPr>
          <w:lang w:val="es-CL"/>
        </w:rPr>
        <w:t>Decisión basada en datos: visibilizar costos, márgenes, lead times, stock, carga de trabajo, desempeño de productos y estado de oportunidades/proyectos/servicio en tableros por rol.</w:t>
      </w:r>
    </w:p>
    <w:p w14:paraId="12875A1F" w14:textId="77777777" w:rsidR="00CA7404" w:rsidRPr="00113AEE" w:rsidRDefault="00113AEE" w:rsidP="00113AEE">
      <w:pPr>
        <w:pStyle w:val="Listaconnmeros"/>
        <w:jc w:val="both"/>
        <w:rPr>
          <w:lang w:val="es-CL"/>
        </w:rPr>
      </w:pPr>
      <w:r w:rsidRPr="00113AEE">
        <w:rPr>
          <w:lang w:val="es-CL"/>
        </w:rPr>
        <w:t>Cumplimiento y seguridad: control de acceso por rol/atributo, auditoría, retención, y resguardo de información sensible (RRHH, precios, contratos, soporte).</w:t>
      </w:r>
    </w:p>
    <w:p w14:paraId="6D990903" w14:textId="77777777" w:rsidR="00CA7404" w:rsidRPr="00113AEE" w:rsidRDefault="00113AEE" w:rsidP="00113AEE">
      <w:pPr>
        <w:pStyle w:val="Ttulo1"/>
        <w:jc w:val="both"/>
        <w:rPr>
          <w:lang w:val="es-CL"/>
        </w:rPr>
      </w:pPr>
      <w:r w:rsidRPr="00113AEE">
        <w:rPr>
          <w:lang w:val="es-CL"/>
        </w:rPr>
        <w:t>4) Alcance</w:t>
      </w:r>
    </w:p>
    <w:p w14:paraId="22FBA94F" w14:textId="77777777" w:rsidR="00CA7404" w:rsidRPr="00113AEE" w:rsidRDefault="00113AEE" w:rsidP="00113AEE">
      <w:pPr>
        <w:pStyle w:val="Ttulo2"/>
        <w:jc w:val="both"/>
        <w:rPr>
          <w:lang w:val="es-CL"/>
        </w:rPr>
      </w:pPr>
      <w:r w:rsidRPr="00113AEE">
        <w:rPr>
          <w:lang w:val="es-CL"/>
        </w:rPr>
        <w:t>4.1 Incluye</w:t>
      </w:r>
    </w:p>
    <w:p w14:paraId="2B9B00DC" w14:textId="77777777" w:rsidR="00CA7404" w:rsidRPr="00113AEE" w:rsidRDefault="00113AEE" w:rsidP="00113AEE">
      <w:pPr>
        <w:jc w:val="both"/>
        <w:rPr>
          <w:lang w:val="es-CL"/>
        </w:rPr>
      </w:pPr>
      <w:r w:rsidRPr="00113AEE">
        <w:rPr>
          <w:lang w:val="es-CL"/>
        </w:rPr>
        <w:t>La plataforma incluye, en su alcance funcional base, los siguientes dominios:</w:t>
      </w:r>
    </w:p>
    <w:p w14:paraId="747CC47F" w14:textId="77777777" w:rsidR="00CA7404" w:rsidRPr="00113AEE" w:rsidRDefault="00113AEE" w:rsidP="00113AEE">
      <w:pPr>
        <w:pStyle w:val="Listaconvietas"/>
        <w:jc w:val="both"/>
        <w:rPr>
          <w:lang w:val="es-CL"/>
        </w:rPr>
      </w:pPr>
      <w:r w:rsidRPr="00113AEE">
        <w:rPr>
          <w:lang w:val="es-CL"/>
        </w:rPr>
        <w:lastRenderedPageBreak/>
        <w:t>Intranet corporativa: home, navegación, CMS, políticas/documentos internos, KB/Wiki, directorio/organigrama, autoservicio, analítica y administración.</w:t>
      </w:r>
    </w:p>
    <w:p w14:paraId="718B2E66" w14:textId="77777777" w:rsidR="00CA7404" w:rsidRPr="00113AEE" w:rsidRDefault="00113AEE" w:rsidP="00113AEE">
      <w:pPr>
        <w:pStyle w:val="Listaconvietas"/>
        <w:jc w:val="both"/>
        <w:rPr>
          <w:lang w:val="es-CL"/>
        </w:rPr>
      </w:pPr>
      <w:r w:rsidRPr="00113AEE">
        <w:rPr>
          <w:lang w:val="es-CL"/>
        </w:rPr>
        <w:t>Comunicaciones empresariales: canales, mensajes directos, mensajería con hilos, archivos, búsqueda, notificaciones y controles de cumplimiento.</w:t>
      </w:r>
    </w:p>
    <w:p w14:paraId="037FFF69" w14:textId="77777777" w:rsidR="00CA7404" w:rsidRPr="00113AEE" w:rsidRDefault="00113AEE" w:rsidP="00113AEE">
      <w:pPr>
        <w:pStyle w:val="Listaconvietas"/>
        <w:jc w:val="both"/>
        <w:rPr>
          <w:lang w:val="es-CL"/>
        </w:rPr>
      </w:pPr>
      <w:r w:rsidRPr="00113AEE">
        <w:rPr>
          <w:lang w:val="es-CL"/>
        </w:rPr>
        <w:t>Canvas: tableros visuales colaborativos, elementos (cards), plantillas, presentación, exportación y colaboración en tiempo real.</w:t>
      </w:r>
    </w:p>
    <w:p w14:paraId="60761877" w14:textId="77777777" w:rsidR="00CA7404" w:rsidRPr="00113AEE" w:rsidRDefault="00113AEE" w:rsidP="00113AEE">
      <w:pPr>
        <w:pStyle w:val="Listaconvietas"/>
        <w:jc w:val="both"/>
        <w:rPr>
          <w:lang w:val="es-CL"/>
        </w:rPr>
      </w:pPr>
      <w:r w:rsidRPr="00113AEE">
        <w:rPr>
          <w:lang w:val="es-CL"/>
        </w:rPr>
        <w:t>Gestión de Tareas: tareas y subtareas, estados, dependencias, comentarios, adjuntos, vistas (lista/tablero/calendario/gantt), búsqueda/filtros, campos personalizados y notificaciones mínimas.</w:t>
      </w:r>
    </w:p>
    <w:p w14:paraId="2D956559" w14:textId="77777777" w:rsidR="00CA7404" w:rsidRPr="00113AEE" w:rsidRDefault="00113AEE" w:rsidP="00113AEE">
      <w:pPr>
        <w:pStyle w:val="Listaconvietas"/>
        <w:jc w:val="both"/>
        <w:rPr>
          <w:lang w:val="es-CL"/>
        </w:rPr>
      </w:pPr>
      <w:r w:rsidRPr="00113AEE">
        <w:rPr>
          <w:lang w:val="es-CL"/>
        </w:rPr>
        <w:t>CRM: contactos, empresas, negocios (pipeline), tickets, actividades y tareas, reporting, deduplicación, importación/exportación e integraciones de correo/calendario (si aplica).</w:t>
      </w:r>
    </w:p>
    <w:p w14:paraId="575DD22F" w14:textId="77777777" w:rsidR="00CA7404" w:rsidRPr="00113AEE" w:rsidRDefault="00113AEE" w:rsidP="00113AEE">
      <w:pPr>
        <w:pStyle w:val="Listaconvietas"/>
        <w:jc w:val="both"/>
        <w:rPr>
          <w:lang w:val="es-CL"/>
        </w:rPr>
      </w:pPr>
      <w:r w:rsidRPr="00113AEE">
        <w:rPr>
          <w:lang w:val="es-CL"/>
        </w:rPr>
        <w:t>Gestión Comercial completa: listas de precios y costos, reglas comerciales, cotizaciones versionadas/CPQ, aprobaciones, condiciones, órdenes de venta, y trazabilidad comercial hasta la ejecución.</w:t>
      </w:r>
    </w:p>
    <w:p w14:paraId="45554085" w14:textId="77777777" w:rsidR="00CA7404" w:rsidRPr="00113AEE" w:rsidRDefault="00113AEE" w:rsidP="00113AEE">
      <w:pPr>
        <w:pStyle w:val="Listaconvietas"/>
        <w:jc w:val="both"/>
        <w:rPr>
          <w:lang w:val="es-CL"/>
        </w:rPr>
      </w:pPr>
      <w:r w:rsidRPr="00113AEE">
        <w:rPr>
          <w:lang w:val="es-CL"/>
        </w:rPr>
        <w:t>Gestión de Información de Productos: catálogo maestro, atributos técnicos/comerciales, certificaciones, activos (DAM-lite), checklist de completitud, publicación por canal, generación de documentos internos (FFTT/EETT) y trazabilidad de versiones.</w:t>
      </w:r>
    </w:p>
    <w:p w14:paraId="72991A49" w14:textId="77777777" w:rsidR="00CA7404" w:rsidRPr="00113AEE" w:rsidRDefault="00113AEE" w:rsidP="00113AEE">
      <w:pPr>
        <w:pStyle w:val="Listaconvietas"/>
        <w:jc w:val="both"/>
        <w:rPr>
          <w:lang w:val="es-CL"/>
        </w:rPr>
      </w:pPr>
      <w:r w:rsidRPr="00113AEE">
        <w:rPr>
          <w:lang w:val="es-CL"/>
        </w:rPr>
        <w:t>Inventario y Compras (sin contabilidad): maestros, solicitudes de compra (PR), RFQ, órdenes de compra (PO), recepción (GRN), ubicaciones/putaway, movimientos/ajustes, conteos, reposición, calidad/devoluciones, reportes e integraciones.</w:t>
      </w:r>
    </w:p>
    <w:p w14:paraId="769258E7" w14:textId="77777777" w:rsidR="00CA7404" w:rsidRPr="00113AEE" w:rsidRDefault="00113AEE" w:rsidP="00113AEE">
      <w:pPr>
        <w:pStyle w:val="Listaconvietas"/>
        <w:jc w:val="both"/>
        <w:rPr>
          <w:lang w:val="es-CL"/>
        </w:rPr>
      </w:pPr>
      <w:r w:rsidRPr="00113AEE">
        <w:rPr>
          <w:lang w:val="es-CL"/>
        </w:rPr>
        <w:t>Licitaciones: ingesta desde API oficial (Mercado Público), normalización/enriquecimiento, motor de reglas/matching, bandejas, pipeline colaborativo, alertas, reportes, administración y auditoría.</w:t>
      </w:r>
    </w:p>
    <w:p w14:paraId="676995D2" w14:textId="77777777" w:rsidR="00CA7404" w:rsidRPr="00113AEE" w:rsidRDefault="00113AEE" w:rsidP="00113AEE">
      <w:pPr>
        <w:pStyle w:val="Listaconvietas"/>
        <w:jc w:val="both"/>
        <w:rPr>
          <w:lang w:val="es-CL"/>
        </w:rPr>
      </w:pPr>
      <w:r w:rsidRPr="00113AEE">
        <w:rPr>
          <w:lang w:val="es-CL"/>
        </w:rPr>
        <w:t>RRHH: core HR, gestión de vínculos contractuales, documentos y firma, asistencia/jornadas/turnos, ausentismo, remuneraciones, honorarios, offboarding, reportes y auditoría (según alcance definido en el módulo).</w:t>
      </w:r>
    </w:p>
    <w:p w14:paraId="58A57586" w14:textId="77777777" w:rsidR="00CA7404" w:rsidRPr="00113AEE" w:rsidRDefault="00113AEE" w:rsidP="00113AEE">
      <w:pPr>
        <w:pStyle w:val="Listaconvietas"/>
        <w:jc w:val="both"/>
        <w:rPr>
          <w:lang w:val="es-CL"/>
        </w:rPr>
      </w:pPr>
      <w:r w:rsidRPr="00113AEE">
        <w:rPr>
          <w:lang w:val="es-CL"/>
        </w:rPr>
        <w:t>Gestión de Proyectos: planificación y control de ejecución (estructura/hitos, responsabilidades, cronograma, recursos, riesgos), coordinación con compras/inventario y trazabilidad de entregables.</w:t>
      </w:r>
    </w:p>
    <w:p w14:paraId="5E9A8685" w14:textId="77777777" w:rsidR="00CA7404" w:rsidRPr="00113AEE" w:rsidRDefault="00113AEE" w:rsidP="00113AEE">
      <w:pPr>
        <w:pStyle w:val="Listaconvietas"/>
        <w:jc w:val="both"/>
        <w:rPr>
          <w:lang w:val="es-CL"/>
        </w:rPr>
      </w:pPr>
      <w:r w:rsidRPr="00113AEE">
        <w:rPr>
          <w:lang w:val="es-CL"/>
        </w:rPr>
        <w:t>Postventa / Servicio técnico: casos, SLAs, órdenes de trabajo, planificación de técnicos, evidencias y reportes, repuestos consumidos, garantías y retroalimentación a producto.</w:t>
      </w:r>
    </w:p>
    <w:p w14:paraId="69278B48" w14:textId="77777777" w:rsidR="00CA7404" w:rsidRPr="00113AEE" w:rsidRDefault="00113AEE" w:rsidP="00113AEE">
      <w:pPr>
        <w:pStyle w:val="Listaconvietas"/>
        <w:jc w:val="both"/>
        <w:rPr>
          <w:lang w:val="es-CL"/>
        </w:rPr>
      </w:pPr>
      <w:r w:rsidRPr="00113AEE">
        <w:rPr>
          <w:lang w:val="es-CL"/>
        </w:rPr>
        <w:t>Documentos y Contratos: repositorio documental con metadatos, versiones, flujos de aprobación, firma, control de vigencia, obligaciones y alertas; uso transversal (RRHH, comercial, proyectos, postventa).</w:t>
      </w:r>
    </w:p>
    <w:p w14:paraId="2D1749BC" w14:textId="77777777" w:rsidR="00CA7404" w:rsidRPr="00113AEE" w:rsidRDefault="00113AEE" w:rsidP="00113AEE">
      <w:pPr>
        <w:pStyle w:val="Ttulo2"/>
        <w:jc w:val="both"/>
        <w:rPr>
          <w:lang w:val="es-CL"/>
        </w:rPr>
      </w:pPr>
      <w:r w:rsidRPr="00113AEE">
        <w:rPr>
          <w:lang w:val="es-CL"/>
        </w:rPr>
        <w:t>4.2 Integración con sistemas externos</w:t>
      </w:r>
    </w:p>
    <w:p w14:paraId="71747F72" w14:textId="77777777" w:rsidR="00CA7404" w:rsidRPr="00113AEE" w:rsidRDefault="00113AEE" w:rsidP="00113AEE">
      <w:pPr>
        <w:jc w:val="both"/>
        <w:rPr>
          <w:lang w:val="es-CL"/>
        </w:rPr>
      </w:pPr>
      <w:r w:rsidRPr="00113AEE">
        <w:rPr>
          <w:lang w:val="es-CL"/>
        </w:rPr>
        <w:t>La plataforma se integrará con un sistema externo ya desarrollado para Finanzas/Contabilidad/Tesorería y cumplimiento tributario. Este dominio queda fuera del desarrollo de módulos internos en esta etapa. La plataforma deberá, sin embargo, definir claramente fronteras de datos y puntos de integración (interfaces, eventos, reconciliación y auditoría) para cerrar el ciclo comercial-operacional cuando se implemente la integración.</w:t>
      </w:r>
    </w:p>
    <w:p w14:paraId="1D4A2390" w14:textId="77777777" w:rsidR="00CA7404" w:rsidRPr="00113AEE" w:rsidRDefault="00113AEE" w:rsidP="00113AEE">
      <w:pPr>
        <w:pStyle w:val="Ttulo2"/>
        <w:jc w:val="both"/>
        <w:rPr>
          <w:lang w:val="es-CL"/>
        </w:rPr>
      </w:pPr>
      <w:r w:rsidRPr="00113AEE">
        <w:rPr>
          <w:lang w:val="es-CL"/>
        </w:rPr>
        <w:t>4.3 Fuera de alcance (fase actual)</w:t>
      </w:r>
    </w:p>
    <w:p w14:paraId="40431B90" w14:textId="77777777" w:rsidR="00CA7404" w:rsidRPr="00113AEE" w:rsidRDefault="00113AEE" w:rsidP="00113AEE">
      <w:pPr>
        <w:pStyle w:val="Listaconvietas"/>
        <w:jc w:val="both"/>
        <w:rPr>
          <w:lang w:val="es-CL"/>
        </w:rPr>
      </w:pPr>
      <w:r w:rsidRPr="00113AEE">
        <w:rPr>
          <w:lang w:val="es-CL"/>
        </w:rPr>
        <w:t>Construcción de un módulo contable/tributario interno (se integra con herramienta existente).</w:t>
      </w:r>
    </w:p>
    <w:p w14:paraId="69852B64" w14:textId="77777777" w:rsidR="00CA7404" w:rsidRPr="00113AEE" w:rsidRDefault="00113AEE" w:rsidP="00113AEE">
      <w:pPr>
        <w:pStyle w:val="Listaconvietas"/>
        <w:jc w:val="both"/>
        <w:rPr>
          <w:lang w:val="es-CL"/>
        </w:rPr>
      </w:pPr>
      <w:r w:rsidRPr="00113AEE">
        <w:rPr>
          <w:lang w:val="es-CL"/>
        </w:rPr>
        <w:lastRenderedPageBreak/>
        <w:t>E-commerce como canal principal transaccional (podrá consumirse/publicarse información hacia otros canales).</w:t>
      </w:r>
    </w:p>
    <w:p w14:paraId="34DE917E" w14:textId="77777777" w:rsidR="00CA7404" w:rsidRPr="00113AEE" w:rsidRDefault="00113AEE" w:rsidP="00113AEE">
      <w:pPr>
        <w:pStyle w:val="Listaconvietas"/>
        <w:jc w:val="both"/>
        <w:rPr>
          <w:lang w:val="es-CL"/>
        </w:rPr>
      </w:pPr>
      <w:r w:rsidRPr="00113AEE">
        <w:rPr>
          <w:lang w:val="es-CL"/>
        </w:rPr>
        <w:t>Logística avanzada (TMS), ruteo, tracking de transporte y última milla como módulo dedicado.</w:t>
      </w:r>
    </w:p>
    <w:p w14:paraId="59805368" w14:textId="77777777" w:rsidR="00CA7404" w:rsidRPr="00113AEE" w:rsidRDefault="00113AEE" w:rsidP="00113AEE">
      <w:pPr>
        <w:pStyle w:val="Listaconvietas"/>
        <w:jc w:val="both"/>
        <w:rPr>
          <w:lang w:val="es-CL"/>
        </w:rPr>
      </w:pPr>
      <w:r w:rsidRPr="00113AEE">
        <w:rPr>
          <w:lang w:val="es-CL"/>
        </w:rPr>
        <w:t>Plataforma BI/Data Warehouse como producto independiente (se mantiene telemetría y reportes operacionales dentro de cada módulo).</w:t>
      </w:r>
    </w:p>
    <w:p w14:paraId="2B0CA54F" w14:textId="77777777" w:rsidR="00CA7404" w:rsidRPr="00113AEE" w:rsidRDefault="00113AEE" w:rsidP="00113AEE">
      <w:pPr>
        <w:pStyle w:val="Listaconvietas"/>
        <w:jc w:val="both"/>
        <w:rPr>
          <w:lang w:val="es-CL"/>
        </w:rPr>
      </w:pPr>
      <w:r w:rsidRPr="00113AEE">
        <w:rPr>
          <w:lang w:val="es-CL"/>
        </w:rPr>
        <w:t>QMS/Calidad regulatoria completa (CAPA, auditorías ISO) como módulo dedicado, salvo necesidades mínimas de documentación y trazabilidad.</w:t>
      </w:r>
    </w:p>
    <w:p w14:paraId="1F2E8A17" w14:textId="77777777" w:rsidR="00CA7404" w:rsidRDefault="00113AEE" w:rsidP="00113AEE">
      <w:pPr>
        <w:pStyle w:val="Ttulo1"/>
        <w:jc w:val="both"/>
      </w:pPr>
      <w:r>
        <w:t>5) Principios rectores (conceptuales)</w:t>
      </w:r>
    </w:p>
    <w:p w14:paraId="57744548" w14:textId="77777777" w:rsidR="00CA7404" w:rsidRDefault="00113AEE" w:rsidP="00113AEE">
      <w:pPr>
        <w:pStyle w:val="Listaconvietas"/>
        <w:jc w:val="both"/>
      </w:pPr>
      <w:r w:rsidRPr="00113AEE">
        <w:rPr>
          <w:lang w:val="es-CL"/>
        </w:rPr>
        <w:t xml:space="preserve">Fuente única de verdad: un dato vive en un solo lugar (módulo dueño) y el resto lo referencia. </w:t>
      </w:r>
      <w:r>
        <w:t>Se prohíben copias informales.</w:t>
      </w:r>
    </w:p>
    <w:p w14:paraId="2292CC73" w14:textId="77777777" w:rsidR="00CA7404" w:rsidRPr="00113AEE" w:rsidRDefault="00113AEE" w:rsidP="00113AEE">
      <w:pPr>
        <w:pStyle w:val="Listaconvietas"/>
        <w:jc w:val="both"/>
        <w:rPr>
          <w:lang w:val="es-CL"/>
        </w:rPr>
      </w:pPr>
      <w:r w:rsidRPr="00113AEE">
        <w:rPr>
          <w:lang w:val="es-CL"/>
        </w:rPr>
        <w:t>Gobernanza por ciclo de vida: entidades y documentos clave tienen estado (borrador/en revisión/vigente/obsoleto o equivalente), responsable y fechas (vigencia, revisión, expiración).</w:t>
      </w:r>
    </w:p>
    <w:p w14:paraId="74BA23D4" w14:textId="77777777" w:rsidR="00CA7404" w:rsidRPr="00113AEE" w:rsidRDefault="00113AEE" w:rsidP="00113AEE">
      <w:pPr>
        <w:pStyle w:val="Listaconvietas"/>
        <w:jc w:val="both"/>
        <w:rPr>
          <w:lang w:val="es-CL"/>
        </w:rPr>
      </w:pPr>
      <w:r w:rsidRPr="00113AEE">
        <w:rPr>
          <w:lang w:val="es-CL"/>
        </w:rPr>
        <w:t>Trazabilidad por defecto: todo cambio relevante queda auditado; y cuando el cambio tiene impacto transversal se generan notificaciones y tareas vinculadas.</w:t>
      </w:r>
    </w:p>
    <w:p w14:paraId="23FD63DE" w14:textId="77777777" w:rsidR="00CA7404" w:rsidRPr="00113AEE" w:rsidRDefault="00113AEE" w:rsidP="00113AEE">
      <w:pPr>
        <w:pStyle w:val="Listaconvietas"/>
        <w:jc w:val="both"/>
        <w:rPr>
          <w:lang w:val="es-CL"/>
        </w:rPr>
      </w:pPr>
      <w:r w:rsidRPr="00113AEE">
        <w:rPr>
          <w:lang w:val="es-CL"/>
        </w:rPr>
        <w:t>Seguridad y privacidad por diseño: RBAC + atributos (ABAC) cuando aplica; minimización de datos; retención y acceso diferenciado (RRHH, precios, contratos, soporte).</w:t>
      </w:r>
    </w:p>
    <w:p w14:paraId="4AED0C32" w14:textId="77777777" w:rsidR="00CA7404" w:rsidRPr="00113AEE" w:rsidRDefault="00113AEE" w:rsidP="00113AEE">
      <w:pPr>
        <w:pStyle w:val="Listaconvietas"/>
        <w:jc w:val="both"/>
        <w:rPr>
          <w:lang w:val="es-CL"/>
        </w:rPr>
      </w:pPr>
      <w:r w:rsidRPr="00113AEE">
        <w:rPr>
          <w:lang w:val="es-CL"/>
        </w:rPr>
        <w:t>Interconexión por flujos de negocio: la plataforma se diseña para el viaje completo (del proveedor al servicio), no como carpetas aisladas.</w:t>
      </w:r>
    </w:p>
    <w:p w14:paraId="02F9BE1F" w14:textId="77777777" w:rsidR="00CA7404" w:rsidRPr="00113AEE" w:rsidRDefault="00113AEE" w:rsidP="00113AEE">
      <w:pPr>
        <w:pStyle w:val="Listaconvietas"/>
        <w:jc w:val="both"/>
        <w:rPr>
          <w:lang w:val="es-CL"/>
        </w:rPr>
      </w:pPr>
      <w:r w:rsidRPr="00113AEE">
        <w:rPr>
          <w:lang w:val="es-CL"/>
        </w:rPr>
        <w:t>Configurabilidad antes que custom code: taxonomías, pipelines, estados, formularios y plantillas deben ser configurables por administración.</w:t>
      </w:r>
    </w:p>
    <w:p w14:paraId="41FF6A94" w14:textId="77777777" w:rsidR="00CA7404" w:rsidRPr="00113AEE" w:rsidRDefault="00113AEE" w:rsidP="00113AEE">
      <w:pPr>
        <w:pStyle w:val="Listaconvietas"/>
        <w:jc w:val="both"/>
        <w:rPr>
          <w:lang w:val="es-CL"/>
        </w:rPr>
      </w:pPr>
      <w:r w:rsidRPr="00113AEE">
        <w:rPr>
          <w:lang w:val="es-CL"/>
        </w:rPr>
        <w:t>Evolución incremental: primero estructurar y gobernar; luego automatizar y optimizar (sin bloquear operación por exceso de automatización temprana).</w:t>
      </w:r>
    </w:p>
    <w:p w14:paraId="7EA875E6" w14:textId="77777777" w:rsidR="00CA7404" w:rsidRPr="00113AEE" w:rsidRDefault="00113AEE" w:rsidP="00113AEE">
      <w:pPr>
        <w:pStyle w:val="Listaconvietas"/>
        <w:jc w:val="both"/>
        <w:rPr>
          <w:lang w:val="es-CL"/>
        </w:rPr>
      </w:pPr>
      <w:r w:rsidRPr="00113AEE">
        <w:rPr>
          <w:lang w:val="es-CL"/>
        </w:rPr>
        <w:t>Accesibilidad y usabilidad: interfaces consistentes, búsqueda rápida, navegación por objetos y vistas por rol.</w:t>
      </w:r>
    </w:p>
    <w:p w14:paraId="1FBFEA00" w14:textId="77777777" w:rsidR="00CA7404" w:rsidRPr="00113AEE" w:rsidRDefault="00113AEE" w:rsidP="00113AEE">
      <w:pPr>
        <w:pStyle w:val="Ttulo1"/>
        <w:jc w:val="both"/>
        <w:rPr>
          <w:lang w:val="es-CL"/>
        </w:rPr>
      </w:pPr>
      <w:r w:rsidRPr="00113AEE">
        <w:rPr>
          <w:lang w:val="es-CL"/>
        </w:rPr>
        <w:t>6) Modelo organizacional, roles y permisos</w:t>
      </w:r>
    </w:p>
    <w:p w14:paraId="2080B5C7" w14:textId="77777777" w:rsidR="00CA7404" w:rsidRPr="00113AEE" w:rsidRDefault="00113AEE" w:rsidP="00113AEE">
      <w:pPr>
        <w:jc w:val="both"/>
        <w:rPr>
          <w:lang w:val="es-CL"/>
        </w:rPr>
      </w:pPr>
      <w:r w:rsidRPr="00113AEE">
        <w:rPr>
          <w:lang w:val="es-CL"/>
        </w:rPr>
        <w:t>El modelo organizacional soporta múltiples organizaciones (tenants) y, dentro de cada una, estructura por unidades legales (legal entities), unidades organizacionales (áreas/equipos), ubicaciones y workspaces funcionales (por ejemplo: workspace de proyecto, de licitaciones o de producto). RRHH es la fuente de verdad para atributos organizacionales de personas cuando el módulo está activo.</w:t>
      </w:r>
    </w:p>
    <w:p w14:paraId="04CA5A7B" w14:textId="77777777" w:rsidR="00CA7404" w:rsidRDefault="00113AEE" w:rsidP="00113AEE">
      <w:pPr>
        <w:pStyle w:val="Ttulo2"/>
        <w:jc w:val="both"/>
      </w:pPr>
      <w:r>
        <w:t>6.1 Roles típicos (referenciales)</w:t>
      </w:r>
    </w:p>
    <w:p w14:paraId="61FDC339" w14:textId="77777777" w:rsidR="00CA7404" w:rsidRPr="00113AEE" w:rsidRDefault="00113AEE" w:rsidP="00113AEE">
      <w:pPr>
        <w:pStyle w:val="Listaconvietas"/>
        <w:jc w:val="both"/>
        <w:rPr>
          <w:lang w:val="es-CL"/>
        </w:rPr>
      </w:pPr>
      <w:r w:rsidRPr="00113AEE">
        <w:rPr>
          <w:lang w:val="es-CL"/>
        </w:rPr>
        <w:t>Dirección/Administración: visión global, auditoría, configuración y aprobaciones críticas.</w:t>
      </w:r>
    </w:p>
    <w:p w14:paraId="5F3757CB" w14:textId="77777777" w:rsidR="00CA7404" w:rsidRPr="00113AEE" w:rsidRDefault="00113AEE" w:rsidP="00113AEE">
      <w:pPr>
        <w:pStyle w:val="Listaconvietas"/>
        <w:jc w:val="both"/>
        <w:rPr>
          <w:lang w:val="es-CL"/>
        </w:rPr>
      </w:pPr>
      <w:r w:rsidRPr="00113AEE">
        <w:rPr>
          <w:lang w:val="es-CL"/>
        </w:rPr>
        <w:t>TI/Seguridad: IAM, políticas de acceso, retención, integraciones y observabilidad.</w:t>
      </w:r>
    </w:p>
    <w:p w14:paraId="692FEAC6" w14:textId="77777777" w:rsidR="00CA7404" w:rsidRPr="00113AEE" w:rsidRDefault="00113AEE" w:rsidP="00113AEE">
      <w:pPr>
        <w:pStyle w:val="Listaconvietas"/>
        <w:jc w:val="both"/>
        <w:rPr>
          <w:lang w:val="es-CL"/>
        </w:rPr>
      </w:pPr>
      <w:r w:rsidRPr="00113AEE">
        <w:rPr>
          <w:lang w:val="es-CL"/>
        </w:rPr>
        <w:t>RRHH: personas, vínculos, documentos laborales, remuneraciones, asistencia y reportes.</w:t>
      </w:r>
    </w:p>
    <w:p w14:paraId="6E4E9A93" w14:textId="77777777" w:rsidR="00CA7404" w:rsidRPr="00113AEE" w:rsidRDefault="00113AEE" w:rsidP="00113AEE">
      <w:pPr>
        <w:pStyle w:val="Listaconvietas"/>
        <w:jc w:val="both"/>
        <w:rPr>
          <w:lang w:val="es-CL"/>
        </w:rPr>
      </w:pPr>
      <w:r w:rsidRPr="00113AEE">
        <w:rPr>
          <w:lang w:val="es-CL"/>
        </w:rPr>
        <w:t>Ingeniería/Producto: catálogo y atributos técnicos, certificaciones, cambios y versiones; insumos a comercial y postventa.</w:t>
      </w:r>
    </w:p>
    <w:p w14:paraId="588CE1C7" w14:textId="77777777" w:rsidR="00CA7404" w:rsidRPr="00113AEE" w:rsidRDefault="00113AEE" w:rsidP="00113AEE">
      <w:pPr>
        <w:pStyle w:val="Listaconvietas"/>
        <w:jc w:val="both"/>
        <w:rPr>
          <w:lang w:val="es-CL"/>
        </w:rPr>
      </w:pPr>
      <w:r w:rsidRPr="00113AEE">
        <w:rPr>
          <w:lang w:val="es-CL"/>
        </w:rPr>
        <w:t>Comercial: CRM, pipeline, cotizaciones, aprobaciones comerciales, contratos, coordinación con proyectos y postventa.</w:t>
      </w:r>
    </w:p>
    <w:p w14:paraId="2FBE6A2F" w14:textId="77777777" w:rsidR="00CA7404" w:rsidRPr="00113AEE" w:rsidRDefault="00113AEE" w:rsidP="00113AEE">
      <w:pPr>
        <w:pStyle w:val="Listaconvietas"/>
        <w:jc w:val="both"/>
        <w:rPr>
          <w:lang w:val="es-CL"/>
        </w:rPr>
      </w:pPr>
      <w:r w:rsidRPr="00113AEE">
        <w:rPr>
          <w:lang w:val="es-CL"/>
        </w:rPr>
        <w:lastRenderedPageBreak/>
        <w:t>Operaciones/Compras/Logística: proveedores, PR/RFQ/PO, recepción, inventario, ubicaciones, conteos y reposición.</w:t>
      </w:r>
    </w:p>
    <w:p w14:paraId="36FC4D37" w14:textId="77777777" w:rsidR="00CA7404" w:rsidRPr="00113AEE" w:rsidRDefault="00113AEE" w:rsidP="00113AEE">
      <w:pPr>
        <w:pStyle w:val="Listaconvietas"/>
        <w:jc w:val="both"/>
        <w:rPr>
          <w:lang w:val="es-CL"/>
        </w:rPr>
      </w:pPr>
      <w:r w:rsidRPr="00113AEE">
        <w:rPr>
          <w:lang w:val="es-CL"/>
        </w:rPr>
        <w:t>Marketing: activos de difusión, campañas, consistencia de marca y kits comerciales.</w:t>
      </w:r>
    </w:p>
    <w:p w14:paraId="082AFD0B" w14:textId="77777777" w:rsidR="00CA7404" w:rsidRPr="00113AEE" w:rsidRDefault="00113AEE" w:rsidP="00113AEE">
      <w:pPr>
        <w:pStyle w:val="Listaconvietas"/>
        <w:jc w:val="both"/>
        <w:rPr>
          <w:lang w:val="es-CL"/>
        </w:rPr>
      </w:pPr>
      <w:r w:rsidRPr="00113AEE">
        <w:rPr>
          <w:lang w:val="es-CL"/>
        </w:rPr>
        <w:t>PM/Coordinación: proyectos, planificación, riesgos, entregables y coordinación transversal.</w:t>
      </w:r>
    </w:p>
    <w:p w14:paraId="743A3C1A" w14:textId="77777777" w:rsidR="00CA7404" w:rsidRPr="00113AEE" w:rsidRDefault="00113AEE" w:rsidP="00113AEE">
      <w:pPr>
        <w:pStyle w:val="Listaconvietas"/>
        <w:jc w:val="both"/>
        <w:rPr>
          <w:lang w:val="es-CL"/>
        </w:rPr>
      </w:pPr>
      <w:r w:rsidRPr="00113AEE">
        <w:rPr>
          <w:lang w:val="es-CL"/>
        </w:rPr>
        <w:t>Postventa/Servicio técnico: tickets/casos, órdenes de trabajo, evidencias, SLAs, repuestos, garantías y mejoras.</w:t>
      </w:r>
    </w:p>
    <w:p w14:paraId="7920989E" w14:textId="77777777" w:rsidR="00CA7404" w:rsidRPr="00113AEE" w:rsidRDefault="00113AEE" w:rsidP="00113AEE">
      <w:pPr>
        <w:pStyle w:val="Listaconvietas"/>
        <w:jc w:val="both"/>
        <w:rPr>
          <w:lang w:val="es-CL"/>
        </w:rPr>
      </w:pPr>
      <w:r w:rsidRPr="00113AEE">
        <w:rPr>
          <w:lang w:val="es-CL"/>
        </w:rPr>
        <w:t>Colaborador externo (opcional): acceso controlado a conversaciones, documentos o tableros específicos.</w:t>
      </w:r>
    </w:p>
    <w:p w14:paraId="728BEA3E" w14:textId="77777777" w:rsidR="00CA7404" w:rsidRPr="00113AEE" w:rsidRDefault="00113AEE" w:rsidP="00113AEE">
      <w:pPr>
        <w:pStyle w:val="Ttulo2"/>
        <w:jc w:val="both"/>
        <w:rPr>
          <w:lang w:val="es-CL"/>
        </w:rPr>
      </w:pPr>
      <w:r w:rsidRPr="00113AEE">
        <w:rPr>
          <w:lang w:val="es-CL"/>
        </w:rPr>
        <w:t>6.2 Modelo de permisos</w:t>
      </w:r>
    </w:p>
    <w:p w14:paraId="7CA64EAC" w14:textId="77777777" w:rsidR="00CA7404" w:rsidRPr="00113AEE" w:rsidRDefault="00113AEE" w:rsidP="00113AEE">
      <w:pPr>
        <w:jc w:val="both"/>
        <w:rPr>
          <w:lang w:val="es-CL"/>
        </w:rPr>
      </w:pPr>
      <w:r w:rsidRPr="00113AEE">
        <w:rPr>
          <w:lang w:val="es-CL"/>
        </w:rPr>
        <w:t>El control de acceso combina: (a) permisos por rol (RBAC) y (b) reglas por atributo (ABAC) cuando aplica (ej.: área, ubicación, tipo de contrato, equipo). La búsqueda global debe aplicar 'permission trimming' (solo mostrar resultados autorizados al usuario). Todo acceso y cambio relevante debe quedar en auditoría.</w:t>
      </w:r>
    </w:p>
    <w:p w14:paraId="132509F5" w14:textId="77777777" w:rsidR="00CA7404" w:rsidRPr="00113AEE" w:rsidRDefault="00113AEE" w:rsidP="00113AEE">
      <w:pPr>
        <w:pStyle w:val="Ttulo1"/>
        <w:jc w:val="both"/>
        <w:rPr>
          <w:lang w:val="es-CL"/>
        </w:rPr>
      </w:pPr>
      <w:r w:rsidRPr="00113AEE">
        <w:rPr>
          <w:lang w:val="es-CL"/>
        </w:rPr>
        <w:t>7) Interconexión usuario - plataforma (experiencia conceptual)</w:t>
      </w:r>
    </w:p>
    <w:p w14:paraId="0EFBBE05" w14:textId="77777777" w:rsidR="00CA7404" w:rsidRPr="00113AEE" w:rsidRDefault="00113AEE" w:rsidP="00113AEE">
      <w:pPr>
        <w:jc w:val="both"/>
        <w:rPr>
          <w:lang w:val="es-CL"/>
        </w:rPr>
      </w:pPr>
      <w:r w:rsidRPr="00113AEE">
        <w:rPr>
          <w:lang w:val="es-CL"/>
        </w:rPr>
        <w:t>La interacción se organiza en dos ejes complementarios:</w:t>
      </w:r>
    </w:p>
    <w:p w14:paraId="6AB57A44" w14:textId="77777777" w:rsidR="00CA7404" w:rsidRPr="00113AEE" w:rsidRDefault="00113AEE" w:rsidP="00113AEE">
      <w:pPr>
        <w:pStyle w:val="Listaconvietas"/>
        <w:jc w:val="both"/>
        <w:rPr>
          <w:lang w:val="es-CL"/>
        </w:rPr>
      </w:pPr>
      <w:r w:rsidRPr="00113AEE">
        <w:rPr>
          <w:lang w:val="es-CL"/>
        </w:rPr>
        <w:t>Eje vertical (profundidad): el usuario entra a su módulo y gestiona contenido con procesos propios (crear/editar/revisar/versionar/consultar).</w:t>
      </w:r>
    </w:p>
    <w:p w14:paraId="4F20623C" w14:textId="77777777" w:rsidR="00CA7404" w:rsidRPr="00113AEE" w:rsidRDefault="00113AEE" w:rsidP="00113AEE">
      <w:pPr>
        <w:pStyle w:val="Listaconvietas"/>
        <w:jc w:val="both"/>
        <w:rPr>
          <w:lang w:val="es-CL"/>
        </w:rPr>
      </w:pPr>
      <w:r w:rsidRPr="00113AEE">
        <w:rPr>
          <w:lang w:val="es-CL"/>
        </w:rPr>
        <w:t>Eje horizontal (flujo): el usuario sigue un objeto central (producto, cliente, licitación, compra, proyecto, caso) y navega por sus relaciones, con trazabilidad.</w:t>
      </w:r>
    </w:p>
    <w:p w14:paraId="28658857" w14:textId="77777777" w:rsidR="00CA7404" w:rsidRPr="00113AEE" w:rsidRDefault="00113AEE" w:rsidP="00113AEE">
      <w:pPr>
        <w:jc w:val="both"/>
        <w:rPr>
          <w:lang w:val="es-CL"/>
        </w:rPr>
      </w:pPr>
      <w:r w:rsidRPr="00113AEE">
        <w:rPr>
          <w:lang w:val="es-CL"/>
        </w:rPr>
        <w:t>Superficies transversales de uso diario: home (intranet), búsqueda global, notificaciones unificadas, páginas 360 por entidad, y tableros por rol (CRM, licitaciones, inventario, RRHH, proyectos, postventa).</w:t>
      </w:r>
    </w:p>
    <w:p w14:paraId="5A2C44B3" w14:textId="77777777" w:rsidR="00CA7404" w:rsidRPr="00113AEE" w:rsidRDefault="00113AEE" w:rsidP="00113AEE">
      <w:pPr>
        <w:pStyle w:val="Ttulo1"/>
        <w:jc w:val="both"/>
        <w:rPr>
          <w:lang w:val="es-CL"/>
        </w:rPr>
      </w:pPr>
      <w:r w:rsidRPr="00113AEE">
        <w:rPr>
          <w:lang w:val="es-CL"/>
        </w:rPr>
        <w:t>8) Servicios transversales (Core de plataforma)</w:t>
      </w:r>
    </w:p>
    <w:p w14:paraId="6F5471B9" w14:textId="77777777" w:rsidR="00CA7404" w:rsidRPr="00113AEE" w:rsidRDefault="00113AEE" w:rsidP="00113AEE">
      <w:pPr>
        <w:pStyle w:val="Ttulo2"/>
        <w:jc w:val="both"/>
        <w:rPr>
          <w:lang w:val="es-CL"/>
        </w:rPr>
      </w:pPr>
      <w:r w:rsidRPr="00113AEE">
        <w:rPr>
          <w:lang w:val="es-CL"/>
        </w:rPr>
        <w:t>8.1 Identidad, autenticación y directorio (IAM)</w:t>
      </w:r>
    </w:p>
    <w:p w14:paraId="159BB93A" w14:textId="77777777" w:rsidR="00CA7404" w:rsidRPr="00113AEE" w:rsidRDefault="00113AEE" w:rsidP="00113AEE">
      <w:pPr>
        <w:pStyle w:val="Listaconvietas"/>
        <w:jc w:val="both"/>
        <w:rPr>
          <w:lang w:val="es-CL"/>
        </w:rPr>
      </w:pPr>
      <w:r w:rsidRPr="00113AEE">
        <w:rPr>
          <w:lang w:val="es-CL"/>
        </w:rPr>
        <w:t>SSO (OIDC/SAML), gestión de sesión, MFA si aplica.</w:t>
      </w:r>
    </w:p>
    <w:p w14:paraId="121D92A8" w14:textId="77777777" w:rsidR="00CA7404" w:rsidRPr="00113AEE" w:rsidRDefault="00113AEE" w:rsidP="00113AEE">
      <w:pPr>
        <w:pStyle w:val="Listaconvietas"/>
        <w:jc w:val="both"/>
        <w:rPr>
          <w:lang w:val="es-CL"/>
        </w:rPr>
      </w:pPr>
      <w:r w:rsidRPr="00113AEE">
        <w:rPr>
          <w:lang w:val="es-CL"/>
        </w:rPr>
        <w:t>Usuarios, grupos y atributos; sincronización desde IdP y/o RRHH.</w:t>
      </w:r>
    </w:p>
    <w:p w14:paraId="138FED6F" w14:textId="77777777" w:rsidR="00CA7404" w:rsidRPr="00113AEE" w:rsidRDefault="00113AEE" w:rsidP="00113AEE">
      <w:pPr>
        <w:pStyle w:val="Listaconvietas"/>
        <w:jc w:val="both"/>
        <w:rPr>
          <w:lang w:val="es-CL"/>
        </w:rPr>
      </w:pPr>
      <w:r w:rsidRPr="00113AEE">
        <w:rPr>
          <w:lang w:val="es-CL"/>
        </w:rPr>
        <w:t>RBAC + ABAC, herencia de permisos y 'permission trimming' para búsqueda.</w:t>
      </w:r>
    </w:p>
    <w:p w14:paraId="139469DC" w14:textId="77777777" w:rsidR="00CA7404" w:rsidRPr="00113AEE" w:rsidRDefault="00113AEE" w:rsidP="00113AEE">
      <w:pPr>
        <w:pStyle w:val="Listaconvietas"/>
        <w:jc w:val="both"/>
        <w:rPr>
          <w:lang w:val="es-CL"/>
        </w:rPr>
      </w:pPr>
      <w:r w:rsidRPr="00113AEE">
        <w:rPr>
          <w:lang w:val="es-CL"/>
        </w:rPr>
        <w:t>Auditoría de accesos y cambios; políticas de retención y exportación.</w:t>
      </w:r>
    </w:p>
    <w:p w14:paraId="3FADC8AE" w14:textId="77777777" w:rsidR="00CA7404" w:rsidRDefault="00113AEE" w:rsidP="00113AEE">
      <w:pPr>
        <w:pStyle w:val="Ttulo2"/>
        <w:jc w:val="both"/>
      </w:pPr>
      <w:r>
        <w:t>8.2 Estructura organizacional y workspaces</w:t>
      </w:r>
    </w:p>
    <w:p w14:paraId="08F8980D" w14:textId="77777777" w:rsidR="00CA7404" w:rsidRPr="00113AEE" w:rsidRDefault="00113AEE" w:rsidP="00113AEE">
      <w:pPr>
        <w:pStyle w:val="Listaconvietas"/>
        <w:jc w:val="both"/>
        <w:rPr>
          <w:lang w:val="es-CL"/>
        </w:rPr>
      </w:pPr>
      <w:r w:rsidRPr="00113AEE">
        <w:rPr>
          <w:lang w:val="es-CL"/>
        </w:rPr>
        <w:t>Tenant, legal entities, áreas/equipos, ubicaciones, workspaces (proyecto, producto, licitación).</w:t>
      </w:r>
    </w:p>
    <w:p w14:paraId="43EDE039" w14:textId="77777777" w:rsidR="00CA7404" w:rsidRPr="00113AEE" w:rsidRDefault="00113AEE" w:rsidP="00113AEE">
      <w:pPr>
        <w:pStyle w:val="Listaconvietas"/>
        <w:jc w:val="both"/>
        <w:rPr>
          <w:lang w:val="es-CL"/>
        </w:rPr>
      </w:pPr>
      <w:r w:rsidRPr="00113AEE">
        <w:rPr>
          <w:lang w:val="es-CL"/>
        </w:rPr>
        <w:t>Reglas de membresía, roles por workspace y visibilidad.</w:t>
      </w:r>
    </w:p>
    <w:p w14:paraId="17BFB8B6" w14:textId="77777777" w:rsidR="00CA7404" w:rsidRPr="00113AEE" w:rsidRDefault="00113AEE" w:rsidP="00113AEE">
      <w:pPr>
        <w:pStyle w:val="Listaconvietas"/>
        <w:jc w:val="both"/>
        <w:rPr>
          <w:lang w:val="es-CL"/>
        </w:rPr>
      </w:pPr>
      <w:r w:rsidRPr="00113AEE">
        <w:rPr>
          <w:lang w:val="es-CL"/>
        </w:rPr>
        <w:t>Plantillas de estructura para despliegue rápido (áreas base, workspaces base).</w:t>
      </w:r>
    </w:p>
    <w:p w14:paraId="311DD4F7" w14:textId="77777777" w:rsidR="00CA7404" w:rsidRPr="00113AEE" w:rsidRDefault="00113AEE" w:rsidP="00113AEE">
      <w:pPr>
        <w:pStyle w:val="Ttulo2"/>
        <w:jc w:val="both"/>
        <w:rPr>
          <w:lang w:val="es-CL"/>
        </w:rPr>
      </w:pPr>
      <w:r w:rsidRPr="00113AEE">
        <w:rPr>
          <w:lang w:val="es-CL"/>
        </w:rPr>
        <w:t>8.3 Gestión de archivos, adjuntos y activos (File/Asset Service)</w:t>
      </w:r>
    </w:p>
    <w:p w14:paraId="607FE012" w14:textId="77777777" w:rsidR="00CA7404" w:rsidRPr="00113AEE" w:rsidRDefault="00113AEE" w:rsidP="00113AEE">
      <w:pPr>
        <w:pStyle w:val="Listaconvietas"/>
        <w:jc w:val="both"/>
        <w:rPr>
          <w:lang w:val="es-CL"/>
        </w:rPr>
      </w:pPr>
      <w:r w:rsidRPr="00113AEE">
        <w:rPr>
          <w:lang w:val="es-CL"/>
        </w:rPr>
        <w:t>Almacenamiento unificado (interno o integración), metadatos y categorías.</w:t>
      </w:r>
    </w:p>
    <w:p w14:paraId="24C3F24D" w14:textId="77777777" w:rsidR="00CA7404" w:rsidRPr="00113AEE" w:rsidRDefault="00113AEE" w:rsidP="00113AEE">
      <w:pPr>
        <w:pStyle w:val="Listaconvietas"/>
        <w:jc w:val="both"/>
        <w:rPr>
          <w:lang w:val="es-CL"/>
        </w:rPr>
      </w:pPr>
      <w:r w:rsidRPr="00113AEE">
        <w:rPr>
          <w:lang w:val="es-CL"/>
        </w:rPr>
        <w:lastRenderedPageBreak/>
        <w:t>Versiones, vigencia, propietario, etiquetas, relaciones a entidades.</w:t>
      </w:r>
    </w:p>
    <w:p w14:paraId="0C332CB2" w14:textId="77777777" w:rsidR="00CA7404" w:rsidRPr="00113AEE" w:rsidRDefault="00113AEE" w:rsidP="00113AEE">
      <w:pPr>
        <w:pStyle w:val="Listaconvietas"/>
        <w:jc w:val="both"/>
        <w:rPr>
          <w:lang w:val="es-CL"/>
        </w:rPr>
      </w:pPr>
      <w:r w:rsidRPr="00113AEE">
        <w:rPr>
          <w:lang w:val="es-CL"/>
        </w:rPr>
        <w:t>Permisos heredados desde entidad o contenedor (canal, tablero, caso, contrato).</w:t>
      </w:r>
    </w:p>
    <w:p w14:paraId="22466F66" w14:textId="77777777" w:rsidR="00CA7404" w:rsidRPr="00113AEE" w:rsidRDefault="00113AEE" w:rsidP="00113AEE">
      <w:pPr>
        <w:pStyle w:val="Listaconvietas"/>
        <w:jc w:val="both"/>
        <w:rPr>
          <w:lang w:val="es-CL"/>
        </w:rPr>
      </w:pPr>
      <w:r w:rsidRPr="00113AEE">
        <w:rPr>
          <w:lang w:val="es-CL"/>
        </w:rPr>
        <w:t>Políticas: retención, borrado (soft/hard), exportación y eDiscovery si aplica.</w:t>
      </w:r>
    </w:p>
    <w:p w14:paraId="032C6184" w14:textId="77777777" w:rsidR="00CA7404" w:rsidRDefault="00113AEE" w:rsidP="00113AEE">
      <w:pPr>
        <w:pStyle w:val="Ttulo2"/>
        <w:jc w:val="both"/>
      </w:pPr>
      <w:r>
        <w:t>8.4 Búsqueda e indexación</w:t>
      </w:r>
    </w:p>
    <w:p w14:paraId="58A5C70A" w14:textId="77777777" w:rsidR="00CA7404" w:rsidRPr="00113AEE" w:rsidRDefault="00113AEE" w:rsidP="00113AEE">
      <w:pPr>
        <w:pStyle w:val="Listaconvietas"/>
        <w:jc w:val="both"/>
        <w:rPr>
          <w:lang w:val="es-CL"/>
        </w:rPr>
      </w:pPr>
      <w:r w:rsidRPr="00113AEE">
        <w:rPr>
          <w:lang w:val="es-CL"/>
        </w:rPr>
        <w:t>Búsqueda global con filtros por tipo de entidad y metadatos.</w:t>
      </w:r>
    </w:p>
    <w:p w14:paraId="6AD1AC6A" w14:textId="77777777" w:rsidR="00CA7404" w:rsidRPr="00113AEE" w:rsidRDefault="00113AEE" w:rsidP="00113AEE">
      <w:pPr>
        <w:pStyle w:val="Listaconvietas"/>
        <w:jc w:val="both"/>
        <w:rPr>
          <w:lang w:val="es-CL"/>
        </w:rPr>
      </w:pPr>
      <w:r w:rsidRPr="00113AEE">
        <w:rPr>
          <w:lang w:val="es-CL"/>
        </w:rPr>
        <w:t>Indexación incremental, sugerencias, guardado de búsquedas.</w:t>
      </w:r>
    </w:p>
    <w:p w14:paraId="08D050ED" w14:textId="77777777" w:rsidR="00CA7404" w:rsidRPr="00113AEE" w:rsidRDefault="00113AEE" w:rsidP="00113AEE">
      <w:pPr>
        <w:pStyle w:val="Listaconvietas"/>
        <w:jc w:val="both"/>
        <w:rPr>
          <w:lang w:val="es-CL"/>
        </w:rPr>
      </w:pPr>
      <w:r w:rsidRPr="00113AEE">
        <w:rPr>
          <w:lang w:val="es-CL"/>
        </w:rPr>
        <w:t>Respeto estricto de permisos (permission trimming).</w:t>
      </w:r>
    </w:p>
    <w:p w14:paraId="3ABD55A9" w14:textId="77777777" w:rsidR="00CA7404" w:rsidRDefault="00113AEE" w:rsidP="00113AEE">
      <w:pPr>
        <w:pStyle w:val="Ttulo2"/>
        <w:jc w:val="both"/>
      </w:pPr>
      <w:r>
        <w:t>8.5 Notificaciones y centro de actividad</w:t>
      </w:r>
    </w:p>
    <w:p w14:paraId="0C8C0BC4" w14:textId="77777777" w:rsidR="00CA7404" w:rsidRDefault="00113AEE" w:rsidP="00113AEE">
      <w:pPr>
        <w:pStyle w:val="Listaconvietas"/>
        <w:jc w:val="both"/>
      </w:pPr>
      <w:r>
        <w:t>Canales: in-app, push, email (según políticas).</w:t>
      </w:r>
    </w:p>
    <w:p w14:paraId="73AC09BC" w14:textId="77777777" w:rsidR="00CA7404" w:rsidRPr="00113AEE" w:rsidRDefault="00113AEE" w:rsidP="00113AEE">
      <w:pPr>
        <w:pStyle w:val="Listaconvietas"/>
        <w:jc w:val="both"/>
        <w:rPr>
          <w:lang w:val="es-CL"/>
        </w:rPr>
      </w:pPr>
      <w:r w:rsidRPr="00113AEE">
        <w:rPr>
          <w:lang w:val="es-CL"/>
        </w:rPr>
        <w:t>Preferencias por usuario (ruido, menciones, asignaciones, cambios).</w:t>
      </w:r>
    </w:p>
    <w:p w14:paraId="29FE5F98" w14:textId="77777777" w:rsidR="00CA7404" w:rsidRPr="00113AEE" w:rsidRDefault="00113AEE" w:rsidP="00113AEE">
      <w:pPr>
        <w:pStyle w:val="Listaconvietas"/>
        <w:jc w:val="both"/>
        <w:rPr>
          <w:lang w:val="es-CL"/>
        </w:rPr>
      </w:pPr>
      <w:r w:rsidRPr="00113AEE">
        <w:rPr>
          <w:lang w:val="es-CL"/>
        </w:rPr>
        <w:t>Plantillas por evento y trazabilidad de entrega.</w:t>
      </w:r>
    </w:p>
    <w:p w14:paraId="1EA60C15" w14:textId="77777777" w:rsidR="00CA7404" w:rsidRDefault="00113AEE" w:rsidP="00113AEE">
      <w:pPr>
        <w:pStyle w:val="Ttulo2"/>
        <w:jc w:val="both"/>
      </w:pPr>
      <w:r>
        <w:t>8.6 Auditoría, telemetría y observabilidad</w:t>
      </w:r>
    </w:p>
    <w:p w14:paraId="632A4E81" w14:textId="77777777" w:rsidR="00CA7404" w:rsidRPr="00113AEE" w:rsidRDefault="00113AEE" w:rsidP="00113AEE">
      <w:pPr>
        <w:pStyle w:val="Listaconvietas"/>
        <w:jc w:val="both"/>
        <w:rPr>
          <w:lang w:val="es-CL"/>
        </w:rPr>
      </w:pPr>
      <w:r w:rsidRPr="00113AEE">
        <w:rPr>
          <w:lang w:val="es-CL"/>
        </w:rPr>
        <w:t>Audit log unificado (quién/qué/cuándo/antes-después) para entidades y configuraciones críticas.</w:t>
      </w:r>
    </w:p>
    <w:p w14:paraId="691292A3" w14:textId="77777777" w:rsidR="00CA7404" w:rsidRPr="00113AEE" w:rsidRDefault="00113AEE" w:rsidP="00113AEE">
      <w:pPr>
        <w:pStyle w:val="Listaconvietas"/>
        <w:jc w:val="both"/>
        <w:rPr>
          <w:lang w:val="es-CL"/>
        </w:rPr>
      </w:pPr>
      <w:r w:rsidRPr="00113AEE">
        <w:rPr>
          <w:lang w:val="es-CL"/>
        </w:rPr>
        <w:t>Telemetría de uso (vistas, búsquedas, descargas, tiempos).</w:t>
      </w:r>
    </w:p>
    <w:p w14:paraId="08906703" w14:textId="77777777" w:rsidR="00CA7404" w:rsidRPr="00113AEE" w:rsidRDefault="00113AEE" w:rsidP="00113AEE">
      <w:pPr>
        <w:pStyle w:val="Listaconvietas"/>
        <w:jc w:val="both"/>
        <w:rPr>
          <w:lang w:val="es-CL"/>
        </w:rPr>
      </w:pPr>
      <w:r w:rsidRPr="00113AEE">
        <w:rPr>
          <w:lang w:val="es-CL"/>
        </w:rPr>
        <w:t>Monitoreo técnico: errores, performance, colas, jobs y conectores.</w:t>
      </w:r>
    </w:p>
    <w:p w14:paraId="26CC91DE" w14:textId="77777777" w:rsidR="00CA7404" w:rsidRDefault="00113AEE" w:rsidP="00113AEE">
      <w:pPr>
        <w:pStyle w:val="Ttulo2"/>
        <w:jc w:val="both"/>
      </w:pPr>
      <w:r>
        <w:t>8.7 Workflows y aprobaciones</w:t>
      </w:r>
    </w:p>
    <w:p w14:paraId="1104B8D5" w14:textId="77777777" w:rsidR="00CA7404" w:rsidRPr="00113AEE" w:rsidRDefault="00113AEE" w:rsidP="00113AEE">
      <w:pPr>
        <w:pStyle w:val="Listaconvietas"/>
        <w:jc w:val="both"/>
        <w:rPr>
          <w:lang w:val="es-CL"/>
        </w:rPr>
      </w:pPr>
      <w:r w:rsidRPr="00113AEE">
        <w:rPr>
          <w:lang w:val="es-CL"/>
        </w:rPr>
        <w:t>Estados estándar y transiciones configurables por entidad (documento, precio, contrato, cotización, publicación).</w:t>
      </w:r>
    </w:p>
    <w:p w14:paraId="7D338C48" w14:textId="77777777" w:rsidR="00CA7404" w:rsidRPr="00113AEE" w:rsidRDefault="00113AEE" w:rsidP="00113AEE">
      <w:pPr>
        <w:pStyle w:val="Listaconvietas"/>
        <w:jc w:val="both"/>
        <w:rPr>
          <w:lang w:val="es-CL"/>
        </w:rPr>
      </w:pPr>
      <w:r w:rsidRPr="00113AEE">
        <w:rPr>
          <w:lang w:val="es-CL"/>
        </w:rPr>
        <w:t>Bandejas de aprobación, SLAs, recordatorios y escalamiento.</w:t>
      </w:r>
    </w:p>
    <w:p w14:paraId="3D999C3E" w14:textId="77777777" w:rsidR="00CA7404" w:rsidRPr="00113AEE" w:rsidRDefault="00113AEE" w:rsidP="00113AEE">
      <w:pPr>
        <w:pStyle w:val="Listaconvietas"/>
        <w:jc w:val="both"/>
        <w:rPr>
          <w:lang w:val="es-CL"/>
        </w:rPr>
      </w:pPr>
      <w:r w:rsidRPr="00113AEE">
        <w:rPr>
          <w:lang w:val="es-CL"/>
        </w:rPr>
        <w:t>Trazabilidad de decisiones (motivo, comentarios, responsables).</w:t>
      </w:r>
    </w:p>
    <w:p w14:paraId="490BDA8D" w14:textId="77777777" w:rsidR="00CA7404" w:rsidRDefault="00113AEE" w:rsidP="00113AEE">
      <w:pPr>
        <w:pStyle w:val="Ttulo2"/>
        <w:jc w:val="both"/>
      </w:pPr>
      <w:r>
        <w:t>8.8 Integraciones y eventos</w:t>
      </w:r>
    </w:p>
    <w:p w14:paraId="66CC3FDE" w14:textId="77777777" w:rsidR="00CA7404" w:rsidRPr="00113AEE" w:rsidRDefault="00113AEE" w:rsidP="00113AEE">
      <w:pPr>
        <w:pStyle w:val="Listaconvietas"/>
        <w:jc w:val="both"/>
        <w:rPr>
          <w:lang w:val="es-CL"/>
        </w:rPr>
      </w:pPr>
      <w:r w:rsidRPr="00113AEE">
        <w:rPr>
          <w:lang w:val="es-CL"/>
        </w:rPr>
        <w:t>API interna consistente y webhooks por dominio.</w:t>
      </w:r>
    </w:p>
    <w:p w14:paraId="44BB1006" w14:textId="77777777" w:rsidR="00CA7404" w:rsidRPr="00113AEE" w:rsidRDefault="00113AEE" w:rsidP="00113AEE">
      <w:pPr>
        <w:pStyle w:val="Listaconvietas"/>
        <w:jc w:val="both"/>
        <w:rPr>
          <w:lang w:val="es-CL"/>
        </w:rPr>
      </w:pPr>
      <w:r w:rsidRPr="00113AEE">
        <w:rPr>
          <w:lang w:val="es-CL"/>
        </w:rPr>
        <w:t>Jobs programados (sync licitaciones, importaciones, etc.).</w:t>
      </w:r>
    </w:p>
    <w:p w14:paraId="576290FE" w14:textId="77777777" w:rsidR="00CA7404" w:rsidRPr="00113AEE" w:rsidRDefault="00113AEE" w:rsidP="00113AEE">
      <w:pPr>
        <w:pStyle w:val="Listaconvietas"/>
        <w:jc w:val="both"/>
        <w:rPr>
          <w:lang w:val="es-CL"/>
        </w:rPr>
      </w:pPr>
      <w:r w:rsidRPr="00113AEE">
        <w:rPr>
          <w:lang w:val="es-CL"/>
        </w:rPr>
        <w:t>Puente de integración con Finanzas externo (ventas, compras, cobros/pagos según se defina en integración).</w:t>
      </w:r>
    </w:p>
    <w:p w14:paraId="7B613FCE" w14:textId="77777777" w:rsidR="00CA7404" w:rsidRPr="00113AEE" w:rsidRDefault="00113AEE" w:rsidP="00113AEE">
      <w:pPr>
        <w:pStyle w:val="Ttulo1"/>
        <w:jc w:val="both"/>
        <w:rPr>
          <w:lang w:val="es-CL"/>
        </w:rPr>
      </w:pPr>
      <w:r w:rsidRPr="00113AEE">
        <w:rPr>
          <w:lang w:val="es-CL"/>
        </w:rPr>
        <w:t>9) Módulos de negocio (descripción conceptual completa)</w:t>
      </w:r>
    </w:p>
    <w:p w14:paraId="5CD9B260" w14:textId="77777777" w:rsidR="00CA7404" w:rsidRPr="00113AEE" w:rsidRDefault="00113AEE" w:rsidP="00113AEE">
      <w:pPr>
        <w:jc w:val="both"/>
        <w:rPr>
          <w:lang w:val="es-CL"/>
        </w:rPr>
      </w:pPr>
      <w:r w:rsidRPr="00113AEE">
        <w:rPr>
          <w:lang w:val="es-CL"/>
        </w:rPr>
        <w:t>A continuación se describen los módulos. Cada módulo es un contexto de negocio con dueño de datos y reglas propias, pero se integra con el resto mediante referencias y eventos, usando los servicios transversales.</w:t>
      </w:r>
    </w:p>
    <w:p w14:paraId="269D067C" w14:textId="77777777" w:rsidR="00CA7404" w:rsidRPr="00113AEE" w:rsidRDefault="00113AEE" w:rsidP="00113AEE">
      <w:pPr>
        <w:pStyle w:val="Ttulo2"/>
        <w:jc w:val="both"/>
        <w:rPr>
          <w:lang w:val="es-CL"/>
        </w:rPr>
      </w:pPr>
      <w:r w:rsidRPr="00113AEE">
        <w:rPr>
          <w:lang w:val="es-CL"/>
        </w:rPr>
        <w:t>9.1 Módulo Intranet</w:t>
      </w:r>
    </w:p>
    <w:p w14:paraId="710E9551" w14:textId="77777777" w:rsidR="00CA7404" w:rsidRPr="00113AEE" w:rsidRDefault="00113AEE" w:rsidP="00113AEE">
      <w:pPr>
        <w:pStyle w:val="Ttulo3"/>
        <w:jc w:val="both"/>
        <w:rPr>
          <w:lang w:val="es-CL"/>
        </w:rPr>
      </w:pPr>
      <w:r w:rsidRPr="00113AEE">
        <w:rPr>
          <w:lang w:val="es-CL"/>
        </w:rPr>
        <w:t>Objetivo del módulo y por qué es independiente</w:t>
      </w:r>
    </w:p>
    <w:p w14:paraId="57832F33" w14:textId="77777777" w:rsidR="00CA7404" w:rsidRPr="00113AEE" w:rsidRDefault="00113AEE" w:rsidP="00113AEE">
      <w:pPr>
        <w:jc w:val="both"/>
        <w:rPr>
          <w:lang w:val="es-CL"/>
        </w:rPr>
      </w:pPr>
      <w:r w:rsidRPr="00113AEE">
        <w:rPr>
          <w:lang w:val="es-CL"/>
        </w:rPr>
        <w:t>Proveer el punto de entrada corporativo y operativo de la plataforma: home por rol, navegación, contenido institucional y operativo, autoservicio y descubrimiento de información (búsqueda).</w:t>
      </w:r>
    </w:p>
    <w:p w14:paraId="5EB68B38" w14:textId="77777777" w:rsidR="00CA7404" w:rsidRPr="00113AEE" w:rsidRDefault="00113AEE" w:rsidP="00113AEE">
      <w:pPr>
        <w:jc w:val="both"/>
        <w:rPr>
          <w:lang w:val="es-CL"/>
        </w:rPr>
      </w:pPr>
      <w:r w:rsidRPr="00113AEE">
        <w:rPr>
          <w:lang w:val="es-CL"/>
        </w:rPr>
        <w:lastRenderedPageBreak/>
        <w:t>Es independiente porque concentra contenido de audiencia transversal (toda la organización), define la experiencia de navegación y publicación, y requiere reglas de acceso, estados y gobernanza propias.</w:t>
      </w:r>
    </w:p>
    <w:p w14:paraId="1C07DF6D" w14:textId="77777777" w:rsidR="00CA7404" w:rsidRDefault="00113AEE" w:rsidP="00113AEE">
      <w:pPr>
        <w:pStyle w:val="Ttulo3"/>
        <w:jc w:val="both"/>
      </w:pPr>
      <w:r>
        <w:t>Capacidades principales (alcance funcional)</w:t>
      </w:r>
    </w:p>
    <w:p w14:paraId="75132AA4" w14:textId="77777777" w:rsidR="00CA7404" w:rsidRPr="00113AEE" w:rsidRDefault="00113AEE" w:rsidP="00113AEE">
      <w:pPr>
        <w:pStyle w:val="Listaconvietas"/>
        <w:jc w:val="both"/>
        <w:rPr>
          <w:lang w:val="es-CL"/>
        </w:rPr>
      </w:pPr>
      <w:r w:rsidRPr="00113AEE">
        <w:rPr>
          <w:lang w:val="es-CL"/>
        </w:rPr>
        <w:t>Identidad, acceso y seguridad (SSO, grupos, RBAC/ABAC, auditoría, políticas de sesión).</w:t>
      </w:r>
    </w:p>
    <w:p w14:paraId="7B57D1CE" w14:textId="77777777" w:rsidR="00CA7404" w:rsidRPr="00113AEE" w:rsidRDefault="00113AEE" w:rsidP="00113AEE">
      <w:pPr>
        <w:pStyle w:val="Listaconvietas"/>
        <w:jc w:val="both"/>
        <w:rPr>
          <w:lang w:val="es-CL"/>
        </w:rPr>
      </w:pPr>
      <w:r w:rsidRPr="00113AEE">
        <w:rPr>
          <w:lang w:val="es-CL"/>
        </w:rPr>
        <w:t>Home personalizable, navegación global y por áreas, hubs/áreas y personalización por usuario.</w:t>
      </w:r>
    </w:p>
    <w:p w14:paraId="7318D254" w14:textId="77777777" w:rsidR="00CA7404" w:rsidRDefault="00113AEE" w:rsidP="00113AEE">
      <w:pPr>
        <w:pStyle w:val="Listaconvietas"/>
        <w:jc w:val="both"/>
      </w:pPr>
      <w:r>
        <w:t>CMS de páginas: editor, plantillas, metadatos, workflow (draft/in review/approved/published/archived), relaciones.</w:t>
      </w:r>
    </w:p>
    <w:p w14:paraId="1A49E285" w14:textId="77777777" w:rsidR="00CA7404" w:rsidRPr="00113AEE" w:rsidRDefault="00113AEE" w:rsidP="00113AEE">
      <w:pPr>
        <w:pStyle w:val="Listaconvietas"/>
        <w:jc w:val="both"/>
        <w:rPr>
          <w:lang w:val="es-CL"/>
        </w:rPr>
      </w:pPr>
      <w:r w:rsidRPr="00113AEE">
        <w:rPr>
          <w:lang w:val="es-CL"/>
        </w:rPr>
        <w:t>Noticias/campañas/newsletters y anuncios críticos.</w:t>
      </w:r>
    </w:p>
    <w:p w14:paraId="1F83C17D" w14:textId="77777777" w:rsidR="00CA7404" w:rsidRPr="00113AEE" w:rsidRDefault="00113AEE" w:rsidP="00113AEE">
      <w:pPr>
        <w:pStyle w:val="Listaconvietas"/>
        <w:jc w:val="both"/>
        <w:rPr>
          <w:lang w:val="es-CL"/>
        </w:rPr>
      </w:pPr>
      <w:r w:rsidRPr="00113AEE">
        <w:rPr>
          <w:lang w:val="es-CL"/>
        </w:rPr>
        <w:t>Documentos y políticas (DMS liviano): bibliotecas, versionado, aprobación, permisos y vistas.</w:t>
      </w:r>
    </w:p>
    <w:p w14:paraId="1CA2A297" w14:textId="77777777" w:rsidR="00CA7404" w:rsidRPr="00113AEE" w:rsidRDefault="00113AEE" w:rsidP="00113AEE">
      <w:pPr>
        <w:pStyle w:val="Listaconvietas"/>
        <w:jc w:val="both"/>
        <w:rPr>
          <w:lang w:val="es-CL"/>
        </w:rPr>
      </w:pPr>
      <w:r w:rsidRPr="00113AEE">
        <w:rPr>
          <w:lang w:val="es-CL"/>
        </w:rPr>
        <w:t>Knowledge Base/Wiki: espacios, artículos, ciclo de vida y feedback.</w:t>
      </w:r>
    </w:p>
    <w:p w14:paraId="26444DF4" w14:textId="77777777" w:rsidR="00CA7404" w:rsidRPr="00113AEE" w:rsidRDefault="00113AEE" w:rsidP="00113AEE">
      <w:pPr>
        <w:pStyle w:val="Listaconvietas"/>
        <w:jc w:val="both"/>
        <w:rPr>
          <w:lang w:val="es-CL"/>
        </w:rPr>
      </w:pPr>
      <w:r w:rsidRPr="00113AEE">
        <w:rPr>
          <w:lang w:val="es-CL"/>
        </w:rPr>
        <w:t>Búsqueda e indexación: búsqueda global, filtros, sugerencias, resultados recortados por permisos e indexación incremental.</w:t>
      </w:r>
    </w:p>
    <w:p w14:paraId="256F4DFA" w14:textId="77777777" w:rsidR="00CA7404" w:rsidRPr="00113AEE" w:rsidRDefault="00113AEE" w:rsidP="00113AEE">
      <w:pPr>
        <w:pStyle w:val="Listaconvietas"/>
        <w:jc w:val="both"/>
        <w:rPr>
          <w:lang w:val="es-CL"/>
        </w:rPr>
      </w:pPr>
      <w:r w:rsidRPr="00113AEE">
        <w:rPr>
          <w:lang w:val="es-CL"/>
        </w:rPr>
        <w:t>Directorio de personas y organigrama; búsqueda de expertos.</w:t>
      </w:r>
    </w:p>
    <w:p w14:paraId="3A0F3C79" w14:textId="77777777" w:rsidR="00CA7404" w:rsidRPr="00113AEE" w:rsidRDefault="00113AEE" w:rsidP="00113AEE">
      <w:pPr>
        <w:pStyle w:val="Listaconvietas"/>
        <w:jc w:val="both"/>
        <w:rPr>
          <w:lang w:val="es-CL"/>
        </w:rPr>
      </w:pPr>
      <w:r w:rsidRPr="00113AEE">
        <w:rPr>
          <w:lang w:val="es-CL"/>
        </w:rPr>
        <w:t>Comunidades/social, encuestas/polls y eventos/calendario (según configuración).</w:t>
      </w:r>
    </w:p>
    <w:p w14:paraId="758FC0D3" w14:textId="77777777" w:rsidR="00CA7404" w:rsidRPr="00113AEE" w:rsidRDefault="00113AEE" w:rsidP="00113AEE">
      <w:pPr>
        <w:pStyle w:val="Listaconvietas"/>
        <w:jc w:val="both"/>
        <w:rPr>
          <w:lang w:val="es-CL"/>
        </w:rPr>
      </w:pPr>
      <w:r w:rsidRPr="00113AEE">
        <w:rPr>
          <w:lang w:val="es-CL"/>
        </w:rPr>
        <w:t>Autoservicio con formularios y flujos de aprobación (catálogo de servicios, bandejas, SLA y recordatorios).</w:t>
      </w:r>
    </w:p>
    <w:p w14:paraId="26E55ACF" w14:textId="77777777" w:rsidR="00CA7404" w:rsidRPr="00113AEE" w:rsidRDefault="00113AEE" w:rsidP="00113AEE">
      <w:pPr>
        <w:pStyle w:val="Listaconvietas"/>
        <w:jc w:val="both"/>
        <w:rPr>
          <w:lang w:val="es-CL"/>
        </w:rPr>
      </w:pPr>
      <w:r w:rsidRPr="00113AEE">
        <w:rPr>
          <w:lang w:val="es-CL"/>
        </w:rPr>
        <w:t>Notificaciones, integraciones (API/webhooks/conectores), analítica y backoffice (estructura, taxonomía, permisos, moderación).</w:t>
      </w:r>
    </w:p>
    <w:p w14:paraId="47D9904A" w14:textId="77777777" w:rsidR="00CA7404" w:rsidRDefault="00113AEE" w:rsidP="00113AEE">
      <w:pPr>
        <w:pStyle w:val="Listaconvietas"/>
        <w:jc w:val="both"/>
      </w:pPr>
      <w:r>
        <w:t>Multilenguaje y accesibilidad.</w:t>
      </w:r>
    </w:p>
    <w:p w14:paraId="00813F9A" w14:textId="77777777" w:rsidR="00CA7404" w:rsidRDefault="00113AEE" w:rsidP="00113AEE">
      <w:pPr>
        <w:pStyle w:val="Ttulo3"/>
        <w:jc w:val="both"/>
      </w:pPr>
      <w:r>
        <w:t>Entidades/artefactos típicos</w:t>
      </w:r>
    </w:p>
    <w:p w14:paraId="7971ACD1" w14:textId="77777777" w:rsidR="00CA7404" w:rsidRDefault="00113AEE" w:rsidP="00113AEE">
      <w:pPr>
        <w:pStyle w:val="Listaconvietas"/>
        <w:jc w:val="both"/>
      </w:pPr>
      <w:r>
        <w:t>Página/Artículo (CMS)</w:t>
      </w:r>
    </w:p>
    <w:p w14:paraId="18FFBEC6" w14:textId="77777777" w:rsidR="00CA7404" w:rsidRDefault="00113AEE" w:rsidP="00113AEE">
      <w:pPr>
        <w:pStyle w:val="Listaconvietas"/>
        <w:jc w:val="both"/>
      </w:pPr>
      <w:r>
        <w:t>Noticia/Campaña/Newsletter</w:t>
      </w:r>
    </w:p>
    <w:p w14:paraId="26465FB6" w14:textId="77777777" w:rsidR="00CA7404" w:rsidRDefault="00113AEE" w:rsidP="00113AEE">
      <w:pPr>
        <w:pStyle w:val="Listaconvietas"/>
        <w:jc w:val="both"/>
      </w:pPr>
      <w:r>
        <w:t>Documento/Política</w:t>
      </w:r>
    </w:p>
    <w:p w14:paraId="74D2A247" w14:textId="77777777" w:rsidR="00CA7404" w:rsidRDefault="00113AEE" w:rsidP="00113AEE">
      <w:pPr>
        <w:pStyle w:val="Listaconvietas"/>
        <w:jc w:val="both"/>
      </w:pPr>
      <w:r>
        <w:t>Artículo KB/Wiki</w:t>
      </w:r>
    </w:p>
    <w:p w14:paraId="4FA883D7" w14:textId="77777777" w:rsidR="00CA7404" w:rsidRDefault="00113AEE" w:rsidP="00113AEE">
      <w:pPr>
        <w:pStyle w:val="Listaconvietas"/>
        <w:jc w:val="both"/>
      </w:pPr>
      <w:r>
        <w:t>Formulario/Solicitud/Aprobación</w:t>
      </w:r>
    </w:p>
    <w:p w14:paraId="0ED6A74D" w14:textId="77777777" w:rsidR="00CA7404" w:rsidRDefault="00113AEE" w:rsidP="00113AEE">
      <w:pPr>
        <w:pStyle w:val="Listaconvietas"/>
        <w:jc w:val="both"/>
      </w:pPr>
      <w:r>
        <w:t>Evento</w:t>
      </w:r>
    </w:p>
    <w:p w14:paraId="5BDCE06E" w14:textId="77777777" w:rsidR="00CA7404" w:rsidRDefault="00113AEE" w:rsidP="00113AEE">
      <w:pPr>
        <w:pStyle w:val="Listaconvietas"/>
        <w:jc w:val="both"/>
      </w:pPr>
      <w:r>
        <w:t>Directorio (perfil, organigrama, expertos)</w:t>
      </w:r>
    </w:p>
    <w:p w14:paraId="439AC34A" w14:textId="77777777" w:rsidR="00CA7404" w:rsidRPr="00113AEE" w:rsidRDefault="00113AEE" w:rsidP="00113AEE">
      <w:pPr>
        <w:pStyle w:val="Listaconvietas"/>
        <w:jc w:val="both"/>
        <w:rPr>
          <w:lang w:val="es-CL"/>
        </w:rPr>
      </w:pPr>
      <w:r w:rsidRPr="00113AEE">
        <w:rPr>
          <w:lang w:val="es-CL"/>
        </w:rPr>
        <w:t>Taxonomía (categorías, tags, áreas, audiencias)</w:t>
      </w:r>
    </w:p>
    <w:p w14:paraId="2342B3DE" w14:textId="77777777" w:rsidR="00CA7404" w:rsidRDefault="00113AEE" w:rsidP="00113AEE">
      <w:pPr>
        <w:pStyle w:val="Ttulo3"/>
        <w:jc w:val="both"/>
      </w:pPr>
      <w:r>
        <w:t>Entradas</w:t>
      </w:r>
    </w:p>
    <w:p w14:paraId="50FB1826" w14:textId="77777777" w:rsidR="00CA7404" w:rsidRPr="00113AEE" w:rsidRDefault="00113AEE" w:rsidP="00113AEE">
      <w:pPr>
        <w:pStyle w:val="Listaconvietas"/>
        <w:jc w:val="both"/>
        <w:rPr>
          <w:lang w:val="es-CL"/>
        </w:rPr>
      </w:pPr>
      <w:r w:rsidRPr="00113AEE">
        <w:rPr>
          <w:lang w:val="es-CL"/>
        </w:rPr>
        <w:t>Contenido corporativo y operativo (políticas, procedimientos, lineamientos, comunicados).</w:t>
      </w:r>
    </w:p>
    <w:p w14:paraId="4BDA551A" w14:textId="77777777" w:rsidR="00CA7404" w:rsidRPr="00113AEE" w:rsidRDefault="00113AEE" w:rsidP="00113AEE">
      <w:pPr>
        <w:pStyle w:val="Listaconvietas"/>
        <w:jc w:val="both"/>
        <w:rPr>
          <w:lang w:val="es-CL"/>
        </w:rPr>
      </w:pPr>
      <w:r w:rsidRPr="00113AEE">
        <w:rPr>
          <w:lang w:val="es-CL"/>
        </w:rPr>
        <w:t>Datos de personas y estructura organizacional (desde RRHH/IAM).</w:t>
      </w:r>
    </w:p>
    <w:p w14:paraId="11FFA47C" w14:textId="77777777" w:rsidR="00CA7404" w:rsidRPr="00113AEE" w:rsidRDefault="00113AEE" w:rsidP="00113AEE">
      <w:pPr>
        <w:pStyle w:val="Listaconvietas"/>
        <w:jc w:val="both"/>
        <w:rPr>
          <w:lang w:val="es-CL"/>
        </w:rPr>
      </w:pPr>
      <w:r w:rsidRPr="00113AEE">
        <w:rPr>
          <w:lang w:val="es-CL"/>
        </w:rPr>
        <w:t>Enlaces y accesos a workspaces y entidades (CRM, proyectos, licitaciones, productos, etc.).</w:t>
      </w:r>
    </w:p>
    <w:p w14:paraId="1755DAF4" w14:textId="77777777" w:rsidR="00CA7404" w:rsidRDefault="00113AEE" w:rsidP="00113AEE">
      <w:pPr>
        <w:pStyle w:val="Ttulo3"/>
        <w:jc w:val="both"/>
      </w:pPr>
      <w:r>
        <w:t>Procesos internos</w:t>
      </w:r>
    </w:p>
    <w:p w14:paraId="53BD7511" w14:textId="77777777" w:rsidR="00CA7404" w:rsidRPr="00113AEE" w:rsidRDefault="00113AEE" w:rsidP="00113AEE">
      <w:pPr>
        <w:pStyle w:val="Listaconvietas"/>
        <w:jc w:val="both"/>
        <w:rPr>
          <w:lang w:val="es-CL"/>
        </w:rPr>
      </w:pPr>
      <w:r w:rsidRPr="00113AEE">
        <w:rPr>
          <w:lang w:val="es-CL"/>
        </w:rPr>
        <w:t>Creación, edición, revisión, aprobación y publicación de contenido con estados.</w:t>
      </w:r>
    </w:p>
    <w:p w14:paraId="2640F062" w14:textId="77777777" w:rsidR="00CA7404" w:rsidRPr="00113AEE" w:rsidRDefault="00113AEE" w:rsidP="00113AEE">
      <w:pPr>
        <w:pStyle w:val="Listaconvietas"/>
        <w:jc w:val="both"/>
        <w:rPr>
          <w:lang w:val="es-CL"/>
        </w:rPr>
      </w:pPr>
      <w:r w:rsidRPr="00113AEE">
        <w:rPr>
          <w:lang w:val="es-CL"/>
        </w:rPr>
        <w:t>Gestión de metadatos, audiencias y permisos; versionado y expiración.</w:t>
      </w:r>
    </w:p>
    <w:p w14:paraId="2452A5F6" w14:textId="77777777" w:rsidR="00CA7404" w:rsidRPr="00113AEE" w:rsidRDefault="00113AEE" w:rsidP="00113AEE">
      <w:pPr>
        <w:pStyle w:val="Listaconvietas"/>
        <w:jc w:val="both"/>
        <w:rPr>
          <w:lang w:val="es-CL"/>
        </w:rPr>
      </w:pPr>
      <w:r w:rsidRPr="00113AEE">
        <w:rPr>
          <w:lang w:val="es-CL"/>
        </w:rPr>
        <w:t>Indexación y mantenimiento de búsqueda; curación de home y hubs.</w:t>
      </w:r>
    </w:p>
    <w:p w14:paraId="11B5975A" w14:textId="77777777" w:rsidR="00CA7404" w:rsidRPr="00113AEE" w:rsidRDefault="00113AEE" w:rsidP="00113AEE">
      <w:pPr>
        <w:pStyle w:val="Listaconvietas"/>
        <w:jc w:val="both"/>
        <w:rPr>
          <w:lang w:val="es-CL"/>
        </w:rPr>
      </w:pPr>
      <w:r w:rsidRPr="00113AEE">
        <w:rPr>
          <w:lang w:val="es-CL"/>
        </w:rPr>
        <w:t>Gestión de formularios, SLAs y bandejas de solicitudes/aprobaciones.</w:t>
      </w:r>
    </w:p>
    <w:p w14:paraId="7E7C0805" w14:textId="77777777" w:rsidR="00CA7404" w:rsidRDefault="00113AEE" w:rsidP="00113AEE">
      <w:pPr>
        <w:pStyle w:val="Ttulo3"/>
        <w:jc w:val="both"/>
      </w:pPr>
      <w:r>
        <w:lastRenderedPageBreak/>
        <w:t>Salidas</w:t>
      </w:r>
    </w:p>
    <w:p w14:paraId="774CAE16" w14:textId="77777777" w:rsidR="00CA7404" w:rsidRPr="00113AEE" w:rsidRDefault="00113AEE" w:rsidP="00113AEE">
      <w:pPr>
        <w:pStyle w:val="Listaconvietas"/>
        <w:jc w:val="both"/>
        <w:rPr>
          <w:lang w:val="es-CL"/>
        </w:rPr>
      </w:pPr>
      <w:r w:rsidRPr="00113AEE">
        <w:rPr>
          <w:lang w:val="es-CL"/>
        </w:rPr>
        <w:t>Portal corporativo navegable y buscable con contenido vigente.</w:t>
      </w:r>
    </w:p>
    <w:p w14:paraId="53BF6F03" w14:textId="77777777" w:rsidR="00CA7404" w:rsidRPr="00113AEE" w:rsidRDefault="00113AEE" w:rsidP="00113AEE">
      <w:pPr>
        <w:pStyle w:val="Listaconvietas"/>
        <w:jc w:val="both"/>
        <w:rPr>
          <w:lang w:val="es-CL"/>
        </w:rPr>
      </w:pPr>
      <w:r w:rsidRPr="00113AEE">
        <w:rPr>
          <w:lang w:val="es-CL"/>
        </w:rPr>
        <w:t>Tableros de gobernanza (próximas revisiones, expiraciones, contenido crítico).</w:t>
      </w:r>
    </w:p>
    <w:p w14:paraId="7212AB04" w14:textId="77777777" w:rsidR="00CA7404" w:rsidRPr="00113AEE" w:rsidRDefault="00113AEE" w:rsidP="00113AEE">
      <w:pPr>
        <w:pStyle w:val="Listaconvietas"/>
        <w:jc w:val="both"/>
        <w:rPr>
          <w:lang w:val="es-CL"/>
        </w:rPr>
      </w:pPr>
      <w:r w:rsidRPr="00113AEE">
        <w:rPr>
          <w:lang w:val="es-CL"/>
        </w:rPr>
        <w:t>Autoservicio operable (solicitudes y aprobaciones) y evidencias de cumplimiento.</w:t>
      </w:r>
    </w:p>
    <w:p w14:paraId="5137ABFE" w14:textId="77777777" w:rsidR="00CA7404" w:rsidRDefault="00113AEE" w:rsidP="00113AEE">
      <w:pPr>
        <w:pStyle w:val="Ttulo3"/>
        <w:jc w:val="both"/>
      </w:pPr>
      <w:r>
        <w:t>Interconexión usuario - módulo</w:t>
      </w:r>
    </w:p>
    <w:p w14:paraId="5FCE0CB5" w14:textId="77777777" w:rsidR="00CA7404" w:rsidRPr="00113AEE" w:rsidRDefault="00113AEE" w:rsidP="00113AEE">
      <w:pPr>
        <w:pStyle w:val="Listaconvietas"/>
        <w:jc w:val="both"/>
        <w:rPr>
          <w:lang w:val="es-CL"/>
        </w:rPr>
      </w:pPr>
      <w:r w:rsidRPr="00113AEE">
        <w:rPr>
          <w:lang w:val="es-CL"/>
        </w:rPr>
        <w:t>Usuarios consumen información vía home, navegación, búsqueda y hubs por área.</w:t>
      </w:r>
    </w:p>
    <w:p w14:paraId="7ECA68FF" w14:textId="77777777" w:rsidR="00CA7404" w:rsidRPr="00113AEE" w:rsidRDefault="00113AEE" w:rsidP="00113AEE">
      <w:pPr>
        <w:pStyle w:val="Listaconvietas"/>
        <w:jc w:val="both"/>
        <w:rPr>
          <w:lang w:val="es-CL"/>
        </w:rPr>
      </w:pPr>
      <w:r w:rsidRPr="00113AEE">
        <w:rPr>
          <w:lang w:val="es-CL"/>
        </w:rPr>
        <w:t>Editores/owners publican contenido con flujos de revisión y auditoría.</w:t>
      </w:r>
    </w:p>
    <w:p w14:paraId="362AF865" w14:textId="77777777" w:rsidR="00CA7404" w:rsidRPr="00113AEE" w:rsidRDefault="00113AEE" w:rsidP="00113AEE">
      <w:pPr>
        <w:pStyle w:val="Listaconvietas"/>
        <w:jc w:val="both"/>
        <w:rPr>
          <w:lang w:val="es-CL"/>
        </w:rPr>
      </w:pPr>
      <w:r w:rsidRPr="00113AEE">
        <w:rPr>
          <w:lang w:val="es-CL"/>
        </w:rPr>
        <w:t>Administradores configuran taxonomía, audiencias, permisos y estructura.</w:t>
      </w:r>
    </w:p>
    <w:p w14:paraId="29881AFA" w14:textId="77777777" w:rsidR="00CA7404" w:rsidRDefault="00113AEE" w:rsidP="00113AEE">
      <w:pPr>
        <w:pStyle w:val="Ttulo3"/>
        <w:jc w:val="both"/>
      </w:pPr>
      <w:r>
        <w:t>Interconexiones con otros módulos</w:t>
      </w:r>
    </w:p>
    <w:p w14:paraId="657FABF4" w14:textId="77777777" w:rsidR="00CA7404" w:rsidRPr="00113AEE" w:rsidRDefault="00113AEE" w:rsidP="00113AEE">
      <w:pPr>
        <w:pStyle w:val="Listaconvietas"/>
        <w:jc w:val="both"/>
        <w:rPr>
          <w:lang w:val="es-CL"/>
        </w:rPr>
      </w:pPr>
      <w:r w:rsidRPr="00113AEE">
        <w:rPr>
          <w:lang w:val="es-CL"/>
        </w:rPr>
        <w:t>Consume estructura y atributos desde IAM/RRHH para audiencias y directorio.</w:t>
      </w:r>
    </w:p>
    <w:p w14:paraId="6DF4A640" w14:textId="77777777" w:rsidR="00CA7404" w:rsidRPr="00113AEE" w:rsidRDefault="00113AEE" w:rsidP="00113AEE">
      <w:pPr>
        <w:pStyle w:val="Listaconvietas"/>
        <w:jc w:val="both"/>
        <w:rPr>
          <w:lang w:val="es-CL"/>
        </w:rPr>
      </w:pPr>
      <w:r w:rsidRPr="00113AEE">
        <w:rPr>
          <w:lang w:val="es-CL"/>
        </w:rPr>
        <w:t>Enlaza a objetos 360 (cliente, producto, licitación, proyecto, caso) y a workspaces (canvas, canales, tableros).</w:t>
      </w:r>
    </w:p>
    <w:p w14:paraId="5D9AD3B1" w14:textId="77777777" w:rsidR="00CA7404" w:rsidRPr="00113AEE" w:rsidRDefault="00113AEE" w:rsidP="00113AEE">
      <w:pPr>
        <w:pStyle w:val="Listaconvietas"/>
        <w:jc w:val="both"/>
        <w:rPr>
          <w:lang w:val="es-CL"/>
        </w:rPr>
      </w:pPr>
      <w:r w:rsidRPr="00113AEE">
        <w:rPr>
          <w:lang w:val="es-CL"/>
        </w:rPr>
        <w:t>Dispara notificaciones y tareas derivadas (por ejemplo, revisión vencida de política).</w:t>
      </w:r>
    </w:p>
    <w:p w14:paraId="17B8239E" w14:textId="77777777" w:rsidR="00CA7404" w:rsidRPr="00113AEE" w:rsidRDefault="00113AEE" w:rsidP="00113AEE">
      <w:pPr>
        <w:pStyle w:val="Ttulo2"/>
        <w:jc w:val="both"/>
        <w:rPr>
          <w:lang w:val="es-CL"/>
        </w:rPr>
      </w:pPr>
      <w:r w:rsidRPr="00113AEE">
        <w:rPr>
          <w:lang w:val="es-CL"/>
        </w:rPr>
        <w:t>9.2 Módulo Comunicaciones</w:t>
      </w:r>
    </w:p>
    <w:p w14:paraId="0E3B109C" w14:textId="77777777" w:rsidR="00CA7404" w:rsidRPr="00113AEE" w:rsidRDefault="00113AEE" w:rsidP="00113AEE">
      <w:pPr>
        <w:pStyle w:val="Ttulo3"/>
        <w:jc w:val="both"/>
        <w:rPr>
          <w:lang w:val="es-CL"/>
        </w:rPr>
      </w:pPr>
      <w:r w:rsidRPr="00113AEE">
        <w:rPr>
          <w:lang w:val="es-CL"/>
        </w:rPr>
        <w:t>Objetivo del módulo y por qué es independiente</w:t>
      </w:r>
    </w:p>
    <w:p w14:paraId="0AF8EA98" w14:textId="77777777" w:rsidR="00CA7404" w:rsidRPr="00113AEE" w:rsidRDefault="00113AEE" w:rsidP="00113AEE">
      <w:pPr>
        <w:jc w:val="both"/>
        <w:rPr>
          <w:lang w:val="es-CL"/>
        </w:rPr>
      </w:pPr>
      <w:r w:rsidRPr="00113AEE">
        <w:rPr>
          <w:lang w:val="es-CL"/>
        </w:rPr>
        <w:t>Habilitar comunicación interna (y opcionalmente externa controlada) mediante canales y mensajes directos, con mensajería rica, colaboración en tiempo real y gobernanza (retención, exportación, auditoría).</w:t>
      </w:r>
    </w:p>
    <w:p w14:paraId="0A4C8C5C" w14:textId="77777777" w:rsidR="00CA7404" w:rsidRPr="00113AEE" w:rsidRDefault="00113AEE" w:rsidP="00113AEE">
      <w:pPr>
        <w:jc w:val="both"/>
        <w:rPr>
          <w:lang w:val="es-CL"/>
        </w:rPr>
      </w:pPr>
      <w:r w:rsidRPr="00113AEE">
        <w:rPr>
          <w:lang w:val="es-CL"/>
        </w:rPr>
        <w:t>Es independiente porque su dominio (mensajería y conversación) requiere reglas propias de tiempo real, retención, cumplimiento y experiencia de usuario. Además actúa como tejido conectivo entre módulos.</w:t>
      </w:r>
    </w:p>
    <w:p w14:paraId="35B14F4F" w14:textId="77777777" w:rsidR="00CA7404" w:rsidRPr="00113AEE" w:rsidRDefault="00113AEE" w:rsidP="00113AEE">
      <w:pPr>
        <w:pStyle w:val="Ttulo3"/>
        <w:jc w:val="both"/>
        <w:rPr>
          <w:lang w:val="es-CL"/>
        </w:rPr>
      </w:pPr>
      <w:r w:rsidRPr="00113AEE">
        <w:rPr>
          <w:lang w:val="es-CL"/>
        </w:rPr>
        <w:t>Capacidades principales (alcance funcional)</w:t>
      </w:r>
    </w:p>
    <w:p w14:paraId="6E3C51C7" w14:textId="77777777" w:rsidR="00CA7404" w:rsidRPr="00113AEE" w:rsidRDefault="00113AEE" w:rsidP="00113AEE">
      <w:pPr>
        <w:pStyle w:val="Listaconvietas"/>
        <w:jc w:val="both"/>
        <w:rPr>
          <w:lang w:val="es-CL"/>
        </w:rPr>
      </w:pPr>
      <w:r w:rsidRPr="00113AEE">
        <w:rPr>
          <w:lang w:val="es-CL"/>
        </w:rPr>
        <w:t>Identidad, autenticación y sesiones; organizaciones/workspaces/usuarios.</w:t>
      </w:r>
    </w:p>
    <w:p w14:paraId="1B1A3575" w14:textId="77777777" w:rsidR="00CA7404" w:rsidRPr="00113AEE" w:rsidRDefault="00113AEE" w:rsidP="00113AEE">
      <w:pPr>
        <w:pStyle w:val="Listaconvietas"/>
        <w:jc w:val="both"/>
        <w:rPr>
          <w:lang w:val="es-CL"/>
        </w:rPr>
      </w:pPr>
      <w:r w:rsidRPr="00113AEE">
        <w:rPr>
          <w:lang w:val="es-CL"/>
        </w:rPr>
        <w:t>Conversaciones en canales (públicos/privados) y mensajes directos (DM).</w:t>
      </w:r>
    </w:p>
    <w:p w14:paraId="57818E36" w14:textId="77777777" w:rsidR="00CA7404" w:rsidRPr="00113AEE" w:rsidRDefault="00113AEE" w:rsidP="00113AEE">
      <w:pPr>
        <w:pStyle w:val="Listaconvietas"/>
        <w:jc w:val="both"/>
        <w:rPr>
          <w:lang w:val="es-CL"/>
        </w:rPr>
      </w:pPr>
      <w:r w:rsidRPr="00113AEE">
        <w:rPr>
          <w:lang w:val="es-CL"/>
        </w:rPr>
        <w:t>Mensajería: composición, envío, edición, reacciones; representación consistente e historial.</w:t>
      </w:r>
    </w:p>
    <w:p w14:paraId="20399D1D" w14:textId="77777777" w:rsidR="00CA7404" w:rsidRPr="00113AEE" w:rsidRDefault="00113AEE" w:rsidP="00113AEE">
      <w:pPr>
        <w:pStyle w:val="Listaconvietas"/>
        <w:jc w:val="both"/>
        <w:rPr>
          <w:lang w:val="es-CL"/>
        </w:rPr>
      </w:pPr>
      <w:r w:rsidRPr="00113AEE">
        <w:rPr>
          <w:lang w:val="es-CL"/>
        </w:rPr>
        <w:t>Hilos (threads) y contexto por mensaje.</w:t>
      </w:r>
    </w:p>
    <w:p w14:paraId="5D4D1FCD" w14:textId="77777777" w:rsidR="00CA7404" w:rsidRPr="00113AEE" w:rsidRDefault="00113AEE" w:rsidP="00113AEE">
      <w:pPr>
        <w:pStyle w:val="Listaconvietas"/>
        <w:jc w:val="both"/>
        <w:rPr>
          <w:lang w:val="es-CL"/>
        </w:rPr>
      </w:pPr>
      <w:r w:rsidRPr="00113AEE">
        <w:rPr>
          <w:lang w:val="es-CL"/>
        </w:rPr>
        <w:t>Archivos, enlaces y vistas previas; permisos y retención.</w:t>
      </w:r>
    </w:p>
    <w:p w14:paraId="72C9D323" w14:textId="77777777" w:rsidR="00CA7404" w:rsidRPr="00113AEE" w:rsidRDefault="00113AEE" w:rsidP="00113AEE">
      <w:pPr>
        <w:pStyle w:val="Listaconvietas"/>
        <w:jc w:val="both"/>
        <w:rPr>
          <w:lang w:val="es-CL"/>
        </w:rPr>
      </w:pPr>
      <w:r w:rsidRPr="00113AEE">
        <w:rPr>
          <w:lang w:val="es-CL"/>
        </w:rPr>
        <w:t>Búsqueda (mensajes, archivos, personas), filtros y ranking.</w:t>
      </w:r>
    </w:p>
    <w:p w14:paraId="43B5D37C" w14:textId="77777777" w:rsidR="00CA7404" w:rsidRPr="00113AEE" w:rsidRDefault="00113AEE" w:rsidP="00113AEE">
      <w:pPr>
        <w:pStyle w:val="Listaconvietas"/>
        <w:jc w:val="both"/>
        <w:rPr>
          <w:lang w:val="es-CL"/>
        </w:rPr>
      </w:pPr>
      <w:r w:rsidRPr="00113AEE">
        <w:rPr>
          <w:lang w:val="es-CL"/>
        </w:rPr>
        <w:t>Notificaciones y control de ruido (menciones, prioridades, preferencias).</w:t>
      </w:r>
    </w:p>
    <w:p w14:paraId="317F19EF" w14:textId="77777777" w:rsidR="00CA7404" w:rsidRPr="00113AEE" w:rsidRDefault="00113AEE" w:rsidP="00113AEE">
      <w:pPr>
        <w:pStyle w:val="Listaconvietas"/>
        <w:jc w:val="both"/>
        <w:rPr>
          <w:lang w:val="es-CL"/>
        </w:rPr>
      </w:pPr>
      <w:r w:rsidRPr="00113AEE">
        <w:rPr>
          <w:lang w:val="es-CL"/>
        </w:rPr>
        <w:t>Tiempo real: sesiones A/V y pantalla (si aplica) y/o clips asíncronos (si aplica).</w:t>
      </w:r>
    </w:p>
    <w:p w14:paraId="7412B026" w14:textId="77777777" w:rsidR="00CA7404" w:rsidRPr="00113AEE" w:rsidRDefault="00113AEE" w:rsidP="00113AEE">
      <w:pPr>
        <w:pStyle w:val="Listaconvietas"/>
        <w:jc w:val="both"/>
        <w:rPr>
          <w:lang w:val="es-CL"/>
        </w:rPr>
      </w:pPr>
      <w:r w:rsidRPr="00113AEE">
        <w:rPr>
          <w:lang w:val="es-CL"/>
        </w:rPr>
        <w:t>Colaboración externa controlada (conversaciones compartidas) si aplica.</w:t>
      </w:r>
    </w:p>
    <w:p w14:paraId="0BFCA934" w14:textId="77777777" w:rsidR="00CA7404" w:rsidRPr="00113AEE" w:rsidRDefault="00113AEE" w:rsidP="00113AEE">
      <w:pPr>
        <w:pStyle w:val="Listaconvietas"/>
        <w:jc w:val="both"/>
        <w:rPr>
          <w:lang w:val="es-CL"/>
        </w:rPr>
      </w:pPr>
      <w:r w:rsidRPr="00113AEE">
        <w:rPr>
          <w:lang w:val="es-CL"/>
        </w:rPr>
        <w:t>Administración y cumplimiento: retención, exportación, eDiscovery, auditoría; accesibilidad y productividad.</w:t>
      </w:r>
    </w:p>
    <w:p w14:paraId="76F3EC0E" w14:textId="77777777" w:rsidR="00CA7404" w:rsidRDefault="00113AEE" w:rsidP="00113AEE">
      <w:pPr>
        <w:pStyle w:val="Ttulo3"/>
        <w:jc w:val="both"/>
      </w:pPr>
      <w:r>
        <w:t>Entidades/artefactos típicos</w:t>
      </w:r>
    </w:p>
    <w:p w14:paraId="06B3CFD3" w14:textId="77777777" w:rsidR="00CA7404" w:rsidRDefault="00113AEE" w:rsidP="00113AEE">
      <w:pPr>
        <w:pStyle w:val="Listaconvietas"/>
        <w:jc w:val="both"/>
      </w:pPr>
      <w:r>
        <w:t>Workspace/Organización</w:t>
      </w:r>
    </w:p>
    <w:p w14:paraId="3B387325" w14:textId="77777777" w:rsidR="00CA7404" w:rsidRDefault="00113AEE" w:rsidP="00113AEE">
      <w:pPr>
        <w:pStyle w:val="Listaconvietas"/>
        <w:jc w:val="both"/>
      </w:pPr>
      <w:r>
        <w:t>Canal</w:t>
      </w:r>
    </w:p>
    <w:p w14:paraId="7FA633B2" w14:textId="77777777" w:rsidR="00CA7404" w:rsidRDefault="00113AEE" w:rsidP="00113AEE">
      <w:pPr>
        <w:pStyle w:val="Listaconvietas"/>
        <w:jc w:val="both"/>
      </w:pPr>
      <w:r>
        <w:t>Conversación DM</w:t>
      </w:r>
    </w:p>
    <w:p w14:paraId="261A2B07" w14:textId="77777777" w:rsidR="00CA7404" w:rsidRDefault="00113AEE" w:rsidP="00113AEE">
      <w:pPr>
        <w:pStyle w:val="Listaconvietas"/>
        <w:jc w:val="both"/>
      </w:pPr>
      <w:r>
        <w:lastRenderedPageBreak/>
        <w:t>Mensaje</w:t>
      </w:r>
    </w:p>
    <w:p w14:paraId="54F16CA8" w14:textId="77777777" w:rsidR="00CA7404" w:rsidRDefault="00113AEE" w:rsidP="00113AEE">
      <w:pPr>
        <w:pStyle w:val="Listaconvietas"/>
        <w:jc w:val="both"/>
      </w:pPr>
      <w:r>
        <w:t>Thread</w:t>
      </w:r>
    </w:p>
    <w:p w14:paraId="4CE23CF3" w14:textId="77777777" w:rsidR="00CA7404" w:rsidRDefault="00113AEE" w:rsidP="00113AEE">
      <w:pPr>
        <w:pStyle w:val="Listaconvietas"/>
        <w:jc w:val="both"/>
      </w:pPr>
      <w:r>
        <w:t>Archivo/Adjunto</w:t>
      </w:r>
    </w:p>
    <w:p w14:paraId="1E4920E7" w14:textId="77777777" w:rsidR="00CA7404" w:rsidRDefault="00113AEE" w:rsidP="00113AEE">
      <w:pPr>
        <w:pStyle w:val="Listaconvietas"/>
        <w:jc w:val="both"/>
      </w:pPr>
      <w:r>
        <w:t>Reacción/Mención</w:t>
      </w:r>
    </w:p>
    <w:p w14:paraId="76800399" w14:textId="77777777" w:rsidR="00CA7404" w:rsidRDefault="00113AEE" w:rsidP="00113AEE">
      <w:pPr>
        <w:pStyle w:val="Listaconvietas"/>
        <w:jc w:val="both"/>
      </w:pPr>
      <w:r>
        <w:t>Reglas de retención y políticas</w:t>
      </w:r>
    </w:p>
    <w:p w14:paraId="281701F0" w14:textId="77777777" w:rsidR="00CA7404" w:rsidRDefault="00113AEE" w:rsidP="00113AEE">
      <w:pPr>
        <w:pStyle w:val="Ttulo3"/>
        <w:jc w:val="both"/>
      </w:pPr>
      <w:r>
        <w:t>Entradas</w:t>
      </w:r>
    </w:p>
    <w:p w14:paraId="15B229AF" w14:textId="77777777" w:rsidR="00CA7404" w:rsidRPr="00113AEE" w:rsidRDefault="00113AEE" w:rsidP="00113AEE">
      <w:pPr>
        <w:pStyle w:val="Listaconvietas"/>
        <w:jc w:val="both"/>
        <w:rPr>
          <w:lang w:val="es-CL"/>
        </w:rPr>
      </w:pPr>
      <w:r w:rsidRPr="00113AEE">
        <w:rPr>
          <w:lang w:val="es-CL"/>
        </w:rPr>
        <w:t>Usuarios autenticados y su membresía a workspaces/canales.</w:t>
      </w:r>
    </w:p>
    <w:p w14:paraId="6EF5DBB7" w14:textId="77777777" w:rsidR="00CA7404" w:rsidRPr="00113AEE" w:rsidRDefault="00113AEE" w:rsidP="00113AEE">
      <w:pPr>
        <w:pStyle w:val="Listaconvietas"/>
        <w:jc w:val="both"/>
        <w:rPr>
          <w:lang w:val="es-CL"/>
        </w:rPr>
      </w:pPr>
      <w:r w:rsidRPr="00113AEE">
        <w:rPr>
          <w:lang w:val="es-CL"/>
        </w:rPr>
        <w:t>Eventos de negocio que requieren notificación o conversación contextual (tarea asignada, licitación crítica, caso urgente).</w:t>
      </w:r>
    </w:p>
    <w:p w14:paraId="68FADDB6" w14:textId="77777777" w:rsidR="00CA7404" w:rsidRPr="00113AEE" w:rsidRDefault="00113AEE" w:rsidP="00113AEE">
      <w:pPr>
        <w:pStyle w:val="Listaconvietas"/>
        <w:jc w:val="both"/>
        <w:rPr>
          <w:lang w:val="es-CL"/>
        </w:rPr>
      </w:pPr>
      <w:r w:rsidRPr="00113AEE">
        <w:rPr>
          <w:lang w:val="es-CL"/>
        </w:rPr>
        <w:t>Archivos y enlaces provenientes del repositorio de activos.</w:t>
      </w:r>
    </w:p>
    <w:p w14:paraId="7B186E0C" w14:textId="77777777" w:rsidR="00CA7404" w:rsidRDefault="00113AEE" w:rsidP="00113AEE">
      <w:pPr>
        <w:pStyle w:val="Ttulo3"/>
        <w:jc w:val="both"/>
      </w:pPr>
      <w:r>
        <w:t>Procesos internos</w:t>
      </w:r>
    </w:p>
    <w:p w14:paraId="7342C7E1" w14:textId="77777777" w:rsidR="00CA7404" w:rsidRPr="00113AEE" w:rsidRDefault="00113AEE" w:rsidP="00113AEE">
      <w:pPr>
        <w:pStyle w:val="Listaconvietas"/>
        <w:jc w:val="both"/>
        <w:rPr>
          <w:lang w:val="es-CL"/>
        </w:rPr>
      </w:pPr>
      <w:r w:rsidRPr="00113AEE">
        <w:rPr>
          <w:lang w:val="es-CL"/>
        </w:rPr>
        <w:t>Creación y administración de canales; invitaciones y membresía.</w:t>
      </w:r>
    </w:p>
    <w:p w14:paraId="63FAF6F3" w14:textId="77777777" w:rsidR="00CA7404" w:rsidRPr="00113AEE" w:rsidRDefault="00113AEE" w:rsidP="00113AEE">
      <w:pPr>
        <w:pStyle w:val="Listaconvietas"/>
        <w:jc w:val="both"/>
        <w:rPr>
          <w:lang w:val="es-CL"/>
        </w:rPr>
      </w:pPr>
      <w:r w:rsidRPr="00113AEE">
        <w:rPr>
          <w:lang w:val="es-CL"/>
        </w:rPr>
        <w:t>Envío/edición/borrado de mensajes (según políticas) y manejo de threads.</w:t>
      </w:r>
    </w:p>
    <w:p w14:paraId="2DE0BDFE" w14:textId="77777777" w:rsidR="00CA7404" w:rsidRPr="00113AEE" w:rsidRDefault="00113AEE" w:rsidP="00113AEE">
      <w:pPr>
        <w:pStyle w:val="Listaconvietas"/>
        <w:jc w:val="both"/>
        <w:rPr>
          <w:lang w:val="es-CL"/>
        </w:rPr>
      </w:pPr>
      <w:r w:rsidRPr="00113AEE">
        <w:rPr>
          <w:lang w:val="es-CL"/>
        </w:rPr>
        <w:t>Gestión de archivos, enlaces y previews; indexación y búsqueda.</w:t>
      </w:r>
    </w:p>
    <w:p w14:paraId="21E57A77" w14:textId="77777777" w:rsidR="00CA7404" w:rsidRPr="00113AEE" w:rsidRDefault="00113AEE" w:rsidP="00113AEE">
      <w:pPr>
        <w:pStyle w:val="Listaconvietas"/>
        <w:jc w:val="both"/>
        <w:rPr>
          <w:lang w:val="es-CL"/>
        </w:rPr>
      </w:pPr>
      <w:r w:rsidRPr="00113AEE">
        <w:rPr>
          <w:lang w:val="es-CL"/>
        </w:rPr>
        <w:t>Aplicación de políticas: retención, exportación, auditoría y moderación.</w:t>
      </w:r>
    </w:p>
    <w:p w14:paraId="7B97DBC0" w14:textId="77777777" w:rsidR="00CA7404" w:rsidRDefault="00113AEE" w:rsidP="00113AEE">
      <w:pPr>
        <w:pStyle w:val="Ttulo3"/>
        <w:jc w:val="both"/>
      </w:pPr>
      <w:r>
        <w:t>Salidas</w:t>
      </w:r>
    </w:p>
    <w:p w14:paraId="0BD6619E" w14:textId="77777777" w:rsidR="00CA7404" w:rsidRPr="00113AEE" w:rsidRDefault="00113AEE" w:rsidP="00113AEE">
      <w:pPr>
        <w:pStyle w:val="Listaconvietas"/>
        <w:jc w:val="both"/>
        <w:rPr>
          <w:lang w:val="es-CL"/>
        </w:rPr>
      </w:pPr>
      <w:r w:rsidRPr="00113AEE">
        <w:rPr>
          <w:lang w:val="es-CL"/>
        </w:rPr>
        <w:t>Conversaciones trazables por canal/DM con historial y búsqueda.</w:t>
      </w:r>
    </w:p>
    <w:p w14:paraId="3A6BB075" w14:textId="77777777" w:rsidR="00CA7404" w:rsidRPr="00113AEE" w:rsidRDefault="00113AEE" w:rsidP="00113AEE">
      <w:pPr>
        <w:pStyle w:val="Listaconvietas"/>
        <w:jc w:val="both"/>
        <w:rPr>
          <w:lang w:val="es-CL"/>
        </w:rPr>
      </w:pPr>
      <w:r w:rsidRPr="00113AEE">
        <w:rPr>
          <w:lang w:val="es-CL"/>
        </w:rPr>
        <w:t>Notificaciones y menciones que conectan con tareas, proyectos, licitaciones y casos.</w:t>
      </w:r>
    </w:p>
    <w:p w14:paraId="505D4BF9" w14:textId="77777777" w:rsidR="00CA7404" w:rsidRPr="00113AEE" w:rsidRDefault="00113AEE" w:rsidP="00113AEE">
      <w:pPr>
        <w:pStyle w:val="Listaconvietas"/>
        <w:jc w:val="both"/>
        <w:rPr>
          <w:lang w:val="es-CL"/>
        </w:rPr>
      </w:pPr>
      <w:r w:rsidRPr="00113AEE">
        <w:rPr>
          <w:lang w:val="es-CL"/>
        </w:rPr>
        <w:t>Evidencias exportables (según compliance) y auditoría de acciones.</w:t>
      </w:r>
    </w:p>
    <w:p w14:paraId="263876A3" w14:textId="77777777" w:rsidR="00CA7404" w:rsidRDefault="00113AEE" w:rsidP="00113AEE">
      <w:pPr>
        <w:pStyle w:val="Ttulo3"/>
        <w:jc w:val="both"/>
      </w:pPr>
      <w:r>
        <w:t>Interconexión usuario - módulo</w:t>
      </w:r>
    </w:p>
    <w:p w14:paraId="5F2C0342" w14:textId="77777777" w:rsidR="00CA7404" w:rsidRPr="00113AEE" w:rsidRDefault="00113AEE" w:rsidP="00113AEE">
      <w:pPr>
        <w:pStyle w:val="Listaconvietas"/>
        <w:jc w:val="both"/>
        <w:rPr>
          <w:lang w:val="es-CL"/>
        </w:rPr>
      </w:pPr>
      <w:r w:rsidRPr="00113AEE">
        <w:rPr>
          <w:lang w:val="es-CL"/>
        </w:rPr>
        <w:t>Usuarios colaboran por canales/DM; organizan conversaciones por tema, proyecto o área.</w:t>
      </w:r>
    </w:p>
    <w:p w14:paraId="3685F616" w14:textId="77777777" w:rsidR="00CA7404" w:rsidRPr="00113AEE" w:rsidRDefault="00113AEE" w:rsidP="00113AEE">
      <w:pPr>
        <w:pStyle w:val="Listaconvietas"/>
        <w:jc w:val="both"/>
        <w:rPr>
          <w:lang w:val="es-CL"/>
        </w:rPr>
      </w:pPr>
      <w:r w:rsidRPr="00113AEE">
        <w:rPr>
          <w:lang w:val="es-CL"/>
        </w:rPr>
        <w:t>Moderadores y administradores gestionan políticas, retención y permisos.</w:t>
      </w:r>
    </w:p>
    <w:p w14:paraId="4C3E6E2D" w14:textId="77777777" w:rsidR="00CA7404" w:rsidRPr="00113AEE" w:rsidRDefault="00113AEE" w:rsidP="00113AEE">
      <w:pPr>
        <w:pStyle w:val="Listaconvietas"/>
        <w:jc w:val="both"/>
        <w:rPr>
          <w:lang w:val="es-CL"/>
        </w:rPr>
      </w:pPr>
      <w:r w:rsidRPr="00113AEE">
        <w:rPr>
          <w:lang w:val="es-CL"/>
        </w:rPr>
        <w:t>Los usuarios vinculan mensajes a entidades (tarea, licitación, caso, contrato) para mantener contexto.</w:t>
      </w:r>
    </w:p>
    <w:p w14:paraId="1215996E" w14:textId="77777777" w:rsidR="00CA7404" w:rsidRDefault="00113AEE" w:rsidP="00113AEE">
      <w:pPr>
        <w:pStyle w:val="Ttulo3"/>
        <w:jc w:val="both"/>
      </w:pPr>
      <w:r>
        <w:t>Interconexiones con otros módulos</w:t>
      </w:r>
    </w:p>
    <w:p w14:paraId="61ABC5B5" w14:textId="77777777" w:rsidR="00CA7404" w:rsidRPr="00113AEE" w:rsidRDefault="00113AEE" w:rsidP="00113AEE">
      <w:pPr>
        <w:pStyle w:val="Listaconvietas"/>
        <w:jc w:val="both"/>
        <w:rPr>
          <w:lang w:val="es-CL"/>
        </w:rPr>
      </w:pPr>
      <w:r w:rsidRPr="00113AEE">
        <w:rPr>
          <w:lang w:val="es-CL"/>
        </w:rPr>
        <w:t>Vinculación contextual a entidades (tarea, oportunidad, proyecto, caso, documento) mediante enlaces/shortcuts.</w:t>
      </w:r>
    </w:p>
    <w:p w14:paraId="15CCAC2A" w14:textId="77777777" w:rsidR="00CA7404" w:rsidRPr="00113AEE" w:rsidRDefault="00113AEE" w:rsidP="00113AEE">
      <w:pPr>
        <w:pStyle w:val="Listaconvietas"/>
        <w:jc w:val="both"/>
        <w:rPr>
          <w:lang w:val="es-CL"/>
        </w:rPr>
      </w:pPr>
      <w:r w:rsidRPr="00113AEE">
        <w:rPr>
          <w:lang w:val="es-CL"/>
        </w:rPr>
        <w:t>Uso de File/Asset Service para adjuntos con permisos heredados.</w:t>
      </w:r>
    </w:p>
    <w:p w14:paraId="67F580F3" w14:textId="77777777" w:rsidR="00CA7404" w:rsidRPr="00113AEE" w:rsidRDefault="00113AEE" w:rsidP="00113AEE">
      <w:pPr>
        <w:pStyle w:val="Listaconvietas"/>
        <w:jc w:val="both"/>
        <w:rPr>
          <w:lang w:val="es-CL"/>
        </w:rPr>
      </w:pPr>
      <w:r w:rsidRPr="00113AEE">
        <w:rPr>
          <w:lang w:val="es-CL"/>
        </w:rPr>
        <w:t>Notificaciones coordinadas con el centro de actividad y preferencias unificadas.</w:t>
      </w:r>
    </w:p>
    <w:p w14:paraId="5060E53C" w14:textId="77777777" w:rsidR="00CA7404" w:rsidRPr="00113AEE" w:rsidRDefault="00113AEE" w:rsidP="00113AEE">
      <w:pPr>
        <w:pStyle w:val="Ttulo2"/>
        <w:jc w:val="both"/>
        <w:rPr>
          <w:lang w:val="es-CL"/>
        </w:rPr>
      </w:pPr>
      <w:r w:rsidRPr="00113AEE">
        <w:rPr>
          <w:lang w:val="es-CL"/>
        </w:rPr>
        <w:t>9.3 Módulo Canvas</w:t>
      </w:r>
    </w:p>
    <w:p w14:paraId="30470B69" w14:textId="77777777" w:rsidR="00CA7404" w:rsidRPr="00113AEE" w:rsidRDefault="00113AEE" w:rsidP="00113AEE">
      <w:pPr>
        <w:pStyle w:val="Ttulo3"/>
        <w:jc w:val="both"/>
        <w:rPr>
          <w:lang w:val="es-CL"/>
        </w:rPr>
      </w:pPr>
      <w:r w:rsidRPr="00113AEE">
        <w:rPr>
          <w:lang w:val="es-CL"/>
        </w:rPr>
        <w:t>Objetivo del módulo y por qué es independiente</w:t>
      </w:r>
    </w:p>
    <w:p w14:paraId="308D821A" w14:textId="77777777" w:rsidR="00CA7404" w:rsidRPr="00113AEE" w:rsidRDefault="00113AEE" w:rsidP="00113AEE">
      <w:pPr>
        <w:jc w:val="both"/>
        <w:rPr>
          <w:lang w:val="es-CL"/>
        </w:rPr>
      </w:pPr>
      <w:r w:rsidRPr="00113AEE">
        <w:rPr>
          <w:lang w:val="es-CL"/>
        </w:rPr>
        <w:t>Proveer tableros visuales colaborativos tipo lienzo infinito para ideación, planificación y documentación visual, con elementos estructurados, plantillas y exportación.</w:t>
      </w:r>
    </w:p>
    <w:p w14:paraId="3FC4F9CF" w14:textId="77777777" w:rsidR="00CA7404" w:rsidRPr="00113AEE" w:rsidRDefault="00113AEE" w:rsidP="00113AEE">
      <w:pPr>
        <w:jc w:val="both"/>
        <w:rPr>
          <w:lang w:val="es-CL"/>
        </w:rPr>
      </w:pPr>
      <w:r w:rsidRPr="00113AEE">
        <w:rPr>
          <w:lang w:val="es-CL"/>
        </w:rPr>
        <w:t>Es independiente por su motor de interacción (canvas), colaboración en tiempo real, modelo de elementos (cards) y necesidades específicas de permisos, presentación y multiplataforma.</w:t>
      </w:r>
    </w:p>
    <w:p w14:paraId="02B0564A" w14:textId="77777777" w:rsidR="00CA7404" w:rsidRDefault="00113AEE" w:rsidP="00113AEE">
      <w:pPr>
        <w:pStyle w:val="Ttulo3"/>
        <w:jc w:val="both"/>
      </w:pPr>
      <w:r>
        <w:lastRenderedPageBreak/>
        <w:t>Capacidades principales (alcance funcional)</w:t>
      </w:r>
    </w:p>
    <w:p w14:paraId="41EB116D" w14:textId="77777777" w:rsidR="00CA7404" w:rsidRPr="00113AEE" w:rsidRDefault="00113AEE" w:rsidP="00113AEE">
      <w:pPr>
        <w:pStyle w:val="Listaconvietas"/>
        <w:jc w:val="both"/>
        <w:rPr>
          <w:lang w:val="es-CL"/>
        </w:rPr>
      </w:pPr>
      <w:r w:rsidRPr="00113AEE">
        <w:rPr>
          <w:lang w:val="es-CL"/>
        </w:rPr>
        <w:t>Workspaces y autenticación; home board y tableros anidados; accesos directos.</w:t>
      </w:r>
    </w:p>
    <w:p w14:paraId="72085372" w14:textId="77777777" w:rsidR="00CA7404" w:rsidRPr="00113AEE" w:rsidRDefault="00113AEE" w:rsidP="00113AEE">
      <w:pPr>
        <w:pStyle w:val="Listaconvietas"/>
        <w:jc w:val="both"/>
        <w:rPr>
          <w:lang w:val="es-CL"/>
        </w:rPr>
      </w:pPr>
      <w:r w:rsidRPr="00113AEE">
        <w:rPr>
          <w:lang w:val="es-CL"/>
        </w:rPr>
        <w:t>Motor de canvas: coordenadas/layout, selección, mover/alinear, capas, copiar/pegar, undo/redo, zoom/pan, helpers.</w:t>
      </w:r>
    </w:p>
    <w:p w14:paraId="44762CE2" w14:textId="77777777" w:rsidR="00CA7404" w:rsidRPr="00113AEE" w:rsidRDefault="00113AEE" w:rsidP="00113AEE">
      <w:pPr>
        <w:pStyle w:val="Listaconvietas"/>
        <w:jc w:val="both"/>
        <w:rPr>
          <w:lang w:val="es-CL"/>
        </w:rPr>
      </w:pPr>
      <w:r w:rsidRPr="00113AEE">
        <w:rPr>
          <w:lang w:val="es-CL"/>
        </w:rPr>
        <w:t>Elementos (cards): nota, documento, link, imagen, archivo, video, audio, tabla, lista de tareas, hilo de comentarios, mapa, columna, conector, dibujo, swatch, shortcut.</w:t>
      </w:r>
    </w:p>
    <w:p w14:paraId="04A4A64F" w14:textId="77777777" w:rsidR="00CA7404" w:rsidRPr="00113AEE" w:rsidRDefault="00113AEE" w:rsidP="00113AEE">
      <w:pPr>
        <w:pStyle w:val="Listaconvietas"/>
        <w:jc w:val="both"/>
        <w:rPr>
          <w:lang w:val="es-CL"/>
        </w:rPr>
      </w:pPr>
      <w:r w:rsidRPr="00113AEE">
        <w:rPr>
          <w:lang w:val="es-CL"/>
        </w:rPr>
        <w:t>Unsorted y papelera; sincronización de notas (synced notes).</w:t>
      </w:r>
    </w:p>
    <w:p w14:paraId="3B8CCDC3" w14:textId="77777777" w:rsidR="00CA7404" w:rsidRPr="00113AEE" w:rsidRDefault="00113AEE" w:rsidP="00113AEE">
      <w:pPr>
        <w:pStyle w:val="Listaconvietas"/>
        <w:jc w:val="both"/>
        <w:rPr>
          <w:lang w:val="es-CL"/>
        </w:rPr>
      </w:pPr>
      <w:r w:rsidRPr="00113AEE">
        <w:rPr>
          <w:lang w:val="es-CL"/>
        </w:rPr>
        <w:t>Búsqueda dentro de tableros y a nivel de workspace.</w:t>
      </w:r>
    </w:p>
    <w:p w14:paraId="23BE79FF" w14:textId="77777777" w:rsidR="00CA7404" w:rsidRPr="00113AEE" w:rsidRDefault="00113AEE" w:rsidP="00113AEE">
      <w:pPr>
        <w:pStyle w:val="Listaconvietas"/>
        <w:jc w:val="both"/>
        <w:rPr>
          <w:lang w:val="es-CL"/>
        </w:rPr>
      </w:pPr>
      <w:r w:rsidRPr="00113AEE">
        <w:rPr>
          <w:lang w:val="es-CL"/>
        </w:rPr>
        <w:t>Compartición y permisos: invitaciones, enlaces, embed, herencia.</w:t>
      </w:r>
    </w:p>
    <w:p w14:paraId="5D5B0267" w14:textId="77777777" w:rsidR="00CA7404" w:rsidRPr="00113AEE" w:rsidRDefault="00113AEE" w:rsidP="00113AEE">
      <w:pPr>
        <w:pStyle w:val="Listaconvietas"/>
        <w:jc w:val="both"/>
        <w:rPr>
          <w:lang w:val="es-CL"/>
        </w:rPr>
      </w:pPr>
      <w:r w:rsidRPr="00113AEE">
        <w:rPr>
          <w:lang w:val="es-CL"/>
        </w:rPr>
        <w:t>Comentarios, menciones, reacciones e inline comments; moderación.</w:t>
      </w:r>
    </w:p>
    <w:p w14:paraId="0778104C" w14:textId="77777777" w:rsidR="00CA7404" w:rsidRPr="00113AEE" w:rsidRDefault="00113AEE" w:rsidP="00113AEE">
      <w:pPr>
        <w:pStyle w:val="Listaconvietas"/>
        <w:jc w:val="both"/>
        <w:rPr>
          <w:lang w:val="es-CL"/>
        </w:rPr>
      </w:pPr>
      <w:r w:rsidRPr="00113AEE">
        <w:rPr>
          <w:lang w:val="es-CL"/>
        </w:rPr>
        <w:t>Notificaciones y recordatorios; modo presentación.</w:t>
      </w:r>
    </w:p>
    <w:p w14:paraId="2415F626" w14:textId="77777777" w:rsidR="00CA7404" w:rsidRPr="00113AEE" w:rsidRDefault="00113AEE" w:rsidP="00113AEE">
      <w:pPr>
        <w:pStyle w:val="Listaconvietas"/>
        <w:jc w:val="both"/>
        <w:rPr>
          <w:lang w:val="es-CL"/>
        </w:rPr>
      </w:pPr>
      <w:r w:rsidRPr="00113AEE">
        <w:rPr>
          <w:lang w:val="es-CL"/>
        </w:rPr>
        <w:t>Plantillas y exportación; apps por plataforma y captura (extensiones/share).</w:t>
      </w:r>
    </w:p>
    <w:p w14:paraId="7990CEAB" w14:textId="77777777" w:rsidR="00CA7404" w:rsidRDefault="00113AEE" w:rsidP="00113AEE">
      <w:pPr>
        <w:pStyle w:val="Ttulo3"/>
        <w:jc w:val="both"/>
      </w:pPr>
      <w:r>
        <w:t>Entidades/artefactos típicos</w:t>
      </w:r>
    </w:p>
    <w:p w14:paraId="43555F2C" w14:textId="77777777" w:rsidR="00CA7404" w:rsidRDefault="00113AEE" w:rsidP="00113AEE">
      <w:pPr>
        <w:pStyle w:val="Listaconvietas"/>
        <w:jc w:val="both"/>
      </w:pPr>
      <w:r>
        <w:t>Workspace</w:t>
      </w:r>
    </w:p>
    <w:p w14:paraId="3D30E7F0" w14:textId="77777777" w:rsidR="00CA7404" w:rsidRPr="00113AEE" w:rsidRDefault="00113AEE" w:rsidP="00113AEE">
      <w:pPr>
        <w:pStyle w:val="Listaconvietas"/>
        <w:jc w:val="both"/>
        <w:rPr>
          <w:lang w:val="es-CL"/>
        </w:rPr>
      </w:pPr>
      <w:r w:rsidRPr="00113AEE">
        <w:rPr>
          <w:lang w:val="es-CL"/>
        </w:rPr>
        <w:t>Board (tablero) y estructura de boards</w:t>
      </w:r>
    </w:p>
    <w:p w14:paraId="183EAA92" w14:textId="77777777" w:rsidR="00CA7404" w:rsidRDefault="00113AEE" w:rsidP="00113AEE">
      <w:pPr>
        <w:pStyle w:val="Listaconvietas"/>
        <w:jc w:val="both"/>
      </w:pPr>
      <w:r>
        <w:t>Elemento/Card (tipos múltiples)</w:t>
      </w:r>
    </w:p>
    <w:p w14:paraId="37226859" w14:textId="77777777" w:rsidR="00CA7404" w:rsidRDefault="00113AEE" w:rsidP="00113AEE">
      <w:pPr>
        <w:pStyle w:val="Listaconvietas"/>
        <w:jc w:val="both"/>
      </w:pPr>
      <w:r>
        <w:t>Comentario/Inline comment</w:t>
      </w:r>
    </w:p>
    <w:p w14:paraId="3E09F8D9" w14:textId="77777777" w:rsidR="00CA7404" w:rsidRDefault="00113AEE" w:rsidP="00113AEE">
      <w:pPr>
        <w:pStyle w:val="Listaconvietas"/>
        <w:jc w:val="both"/>
      </w:pPr>
      <w:r>
        <w:t>Plantilla</w:t>
      </w:r>
    </w:p>
    <w:p w14:paraId="1F9C607F" w14:textId="77777777" w:rsidR="00CA7404" w:rsidRDefault="00113AEE" w:rsidP="00113AEE">
      <w:pPr>
        <w:pStyle w:val="Listaconvietas"/>
        <w:jc w:val="both"/>
      </w:pPr>
      <w:r>
        <w:t>Permiso/Invitación/Enlace</w:t>
      </w:r>
    </w:p>
    <w:p w14:paraId="4D2E9C70" w14:textId="77777777" w:rsidR="00CA7404" w:rsidRDefault="00113AEE" w:rsidP="00113AEE">
      <w:pPr>
        <w:pStyle w:val="Ttulo3"/>
        <w:jc w:val="both"/>
      </w:pPr>
      <w:r>
        <w:t>Entradas</w:t>
      </w:r>
    </w:p>
    <w:p w14:paraId="1034464A" w14:textId="77777777" w:rsidR="00CA7404" w:rsidRPr="00113AEE" w:rsidRDefault="00113AEE" w:rsidP="00113AEE">
      <w:pPr>
        <w:pStyle w:val="Listaconvietas"/>
        <w:jc w:val="both"/>
        <w:rPr>
          <w:lang w:val="es-CL"/>
        </w:rPr>
      </w:pPr>
      <w:r w:rsidRPr="00113AEE">
        <w:rPr>
          <w:lang w:val="es-CL"/>
        </w:rPr>
        <w:t>Contenido generado por equipos (ideas, brief, mapas, comparativas).</w:t>
      </w:r>
    </w:p>
    <w:p w14:paraId="407930F1" w14:textId="77777777" w:rsidR="00CA7404" w:rsidRPr="00113AEE" w:rsidRDefault="00113AEE" w:rsidP="00113AEE">
      <w:pPr>
        <w:pStyle w:val="Listaconvietas"/>
        <w:jc w:val="both"/>
        <w:rPr>
          <w:lang w:val="es-CL"/>
        </w:rPr>
      </w:pPr>
      <w:r w:rsidRPr="00113AEE">
        <w:rPr>
          <w:lang w:val="es-CL"/>
        </w:rPr>
        <w:t>Atajos y enlaces a entidades de negocio (tareas, productos, licitaciones, proyectos, clientes, documentos).</w:t>
      </w:r>
    </w:p>
    <w:p w14:paraId="04575FE7" w14:textId="77777777" w:rsidR="00CA7404" w:rsidRPr="00113AEE" w:rsidRDefault="00113AEE" w:rsidP="00113AEE">
      <w:pPr>
        <w:pStyle w:val="Listaconvietas"/>
        <w:jc w:val="both"/>
        <w:rPr>
          <w:lang w:val="es-CL"/>
        </w:rPr>
      </w:pPr>
      <w:r w:rsidRPr="00113AEE">
        <w:rPr>
          <w:lang w:val="es-CL"/>
        </w:rPr>
        <w:t>Archivos/activos adjuntos desde el servicio unificado de archivos.</w:t>
      </w:r>
    </w:p>
    <w:p w14:paraId="2706C5EF" w14:textId="77777777" w:rsidR="00CA7404" w:rsidRDefault="00113AEE" w:rsidP="00113AEE">
      <w:pPr>
        <w:pStyle w:val="Ttulo3"/>
        <w:jc w:val="both"/>
      </w:pPr>
      <w:r>
        <w:t>Procesos internos</w:t>
      </w:r>
    </w:p>
    <w:p w14:paraId="49E43153" w14:textId="77777777" w:rsidR="00CA7404" w:rsidRPr="00113AEE" w:rsidRDefault="00113AEE" w:rsidP="00113AEE">
      <w:pPr>
        <w:pStyle w:val="Listaconvietas"/>
        <w:jc w:val="both"/>
        <w:rPr>
          <w:lang w:val="es-CL"/>
        </w:rPr>
      </w:pPr>
      <w:r w:rsidRPr="00113AEE">
        <w:rPr>
          <w:lang w:val="es-CL"/>
        </w:rPr>
        <w:t>Creación y organización de boards (anidación, accesos directos) y gestión de permisos.</w:t>
      </w:r>
    </w:p>
    <w:p w14:paraId="52450C47" w14:textId="77777777" w:rsidR="00CA7404" w:rsidRPr="00113AEE" w:rsidRDefault="00113AEE" w:rsidP="00113AEE">
      <w:pPr>
        <w:pStyle w:val="Listaconvietas"/>
        <w:jc w:val="both"/>
        <w:rPr>
          <w:lang w:val="es-CL"/>
        </w:rPr>
      </w:pPr>
      <w:r w:rsidRPr="00113AEE">
        <w:rPr>
          <w:lang w:val="es-CL"/>
        </w:rPr>
        <w:t>Edición colaborativa en tiempo real (movimiento, alineación, comentarios) y control de versiones básico.</w:t>
      </w:r>
    </w:p>
    <w:p w14:paraId="3DF4D270" w14:textId="77777777" w:rsidR="00CA7404" w:rsidRPr="00113AEE" w:rsidRDefault="00113AEE" w:rsidP="00113AEE">
      <w:pPr>
        <w:pStyle w:val="Listaconvietas"/>
        <w:jc w:val="both"/>
        <w:rPr>
          <w:lang w:val="es-CL"/>
        </w:rPr>
      </w:pPr>
      <w:r w:rsidRPr="00113AEE">
        <w:rPr>
          <w:lang w:val="es-CL"/>
        </w:rPr>
        <w:t>Aplicación de plantillas, preparación de presentaciones y exportación.</w:t>
      </w:r>
    </w:p>
    <w:p w14:paraId="7439F9F0" w14:textId="77777777" w:rsidR="00CA7404" w:rsidRDefault="00113AEE" w:rsidP="00113AEE">
      <w:pPr>
        <w:pStyle w:val="Ttulo3"/>
        <w:jc w:val="both"/>
      </w:pPr>
      <w:r>
        <w:t>Salidas</w:t>
      </w:r>
    </w:p>
    <w:p w14:paraId="6F365190" w14:textId="77777777" w:rsidR="00CA7404" w:rsidRPr="00113AEE" w:rsidRDefault="00113AEE" w:rsidP="00113AEE">
      <w:pPr>
        <w:pStyle w:val="Listaconvietas"/>
        <w:jc w:val="both"/>
        <w:rPr>
          <w:lang w:val="es-CL"/>
        </w:rPr>
      </w:pPr>
      <w:r w:rsidRPr="00113AEE">
        <w:rPr>
          <w:lang w:val="es-CL"/>
        </w:rPr>
        <w:t>Tableros visuales reutilizables y exportables (presentaciones, PDFs, capturas).</w:t>
      </w:r>
    </w:p>
    <w:p w14:paraId="11E3F860" w14:textId="77777777" w:rsidR="00CA7404" w:rsidRPr="00113AEE" w:rsidRDefault="00113AEE" w:rsidP="00113AEE">
      <w:pPr>
        <w:pStyle w:val="Listaconvietas"/>
        <w:jc w:val="both"/>
        <w:rPr>
          <w:lang w:val="es-CL"/>
        </w:rPr>
      </w:pPr>
      <w:r w:rsidRPr="00113AEE">
        <w:rPr>
          <w:lang w:val="es-CL"/>
        </w:rPr>
        <w:t>Contexto compartido para proyectos, licitaciones, producto y operaciones.</w:t>
      </w:r>
    </w:p>
    <w:p w14:paraId="71BC467A" w14:textId="77777777" w:rsidR="00CA7404" w:rsidRPr="00113AEE" w:rsidRDefault="00113AEE" w:rsidP="00113AEE">
      <w:pPr>
        <w:pStyle w:val="Listaconvietas"/>
        <w:jc w:val="both"/>
        <w:rPr>
          <w:lang w:val="es-CL"/>
        </w:rPr>
      </w:pPr>
      <w:r w:rsidRPr="00113AEE">
        <w:rPr>
          <w:lang w:val="es-CL"/>
        </w:rPr>
        <w:t>Evidencias y decisiones de trabajo vinculadas a entidades.</w:t>
      </w:r>
    </w:p>
    <w:p w14:paraId="5EE89AB9" w14:textId="77777777" w:rsidR="00CA7404" w:rsidRDefault="00113AEE" w:rsidP="00113AEE">
      <w:pPr>
        <w:pStyle w:val="Ttulo3"/>
        <w:jc w:val="both"/>
      </w:pPr>
      <w:r>
        <w:t>Interconexión usuario - módulo</w:t>
      </w:r>
    </w:p>
    <w:p w14:paraId="1C849455" w14:textId="77777777" w:rsidR="00CA7404" w:rsidRPr="00113AEE" w:rsidRDefault="00113AEE" w:rsidP="00113AEE">
      <w:pPr>
        <w:pStyle w:val="Listaconvietas"/>
        <w:jc w:val="both"/>
        <w:rPr>
          <w:lang w:val="es-CL"/>
        </w:rPr>
      </w:pPr>
      <w:r w:rsidRPr="00113AEE">
        <w:rPr>
          <w:lang w:val="es-CL"/>
        </w:rPr>
        <w:t>Usuarios crean y colaboran en tableros; comentan y mencionan.</w:t>
      </w:r>
    </w:p>
    <w:p w14:paraId="253B54A7" w14:textId="77777777" w:rsidR="00CA7404" w:rsidRPr="00113AEE" w:rsidRDefault="00113AEE" w:rsidP="00113AEE">
      <w:pPr>
        <w:pStyle w:val="Listaconvietas"/>
        <w:jc w:val="both"/>
        <w:rPr>
          <w:lang w:val="es-CL"/>
        </w:rPr>
      </w:pPr>
      <w:r w:rsidRPr="00113AEE">
        <w:rPr>
          <w:lang w:val="es-CL"/>
        </w:rPr>
        <w:t>PM/Comercial usan modo presentación para alinear equipos y revisar entregables.</w:t>
      </w:r>
    </w:p>
    <w:p w14:paraId="702B40FD" w14:textId="77777777" w:rsidR="00CA7404" w:rsidRPr="00113AEE" w:rsidRDefault="00113AEE" w:rsidP="00113AEE">
      <w:pPr>
        <w:pStyle w:val="Listaconvietas"/>
        <w:jc w:val="both"/>
        <w:rPr>
          <w:lang w:val="es-CL"/>
        </w:rPr>
      </w:pPr>
      <w:r w:rsidRPr="00113AEE">
        <w:rPr>
          <w:lang w:val="es-CL"/>
        </w:rPr>
        <w:t>Administración define plantillas y políticas de acceso.</w:t>
      </w:r>
    </w:p>
    <w:p w14:paraId="46691E33" w14:textId="77777777" w:rsidR="00CA7404" w:rsidRDefault="00113AEE" w:rsidP="00113AEE">
      <w:pPr>
        <w:pStyle w:val="Ttulo3"/>
        <w:jc w:val="both"/>
      </w:pPr>
      <w:r>
        <w:lastRenderedPageBreak/>
        <w:t>Interconexiones con otros módulos</w:t>
      </w:r>
    </w:p>
    <w:p w14:paraId="49B860C5" w14:textId="77777777" w:rsidR="00CA7404" w:rsidRPr="00113AEE" w:rsidRDefault="00113AEE" w:rsidP="00113AEE">
      <w:pPr>
        <w:pStyle w:val="Listaconvietas"/>
        <w:jc w:val="both"/>
        <w:rPr>
          <w:lang w:val="es-CL"/>
        </w:rPr>
      </w:pPr>
      <w:r w:rsidRPr="00113AEE">
        <w:rPr>
          <w:lang w:val="es-CL"/>
        </w:rPr>
        <w:t>Vinculación a tareas (crear o referenciar), a proyectos/licitaciones y a documentación.</w:t>
      </w:r>
    </w:p>
    <w:p w14:paraId="41654207" w14:textId="77777777" w:rsidR="00CA7404" w:rsidRPr="00113AEE" w:rsidRDefault="00113AEE" w:rsidP="00113AEE">
      <w:pPr>
        <w:pStyle w:val="Listaconvietas"/>
        <w:jc w:val="both"/>
        <w:rPr>
          <w:lang w:val="es-CL"/>
        </w:rPr>
      </w:pPr>
      <w:r w:rsidRPr="00113AEE">
        <w:rPr>
          <w:lang w:val="es-CL"/>
        </w:rPr>
        <w:t>Uso del File/Asset Service para adjuntos con permisos.</w:t>
      </w:r>
    </w:p>
    <w:p w14:paraId="64A2E5ED" w14:textId="77777777" w:rsidR="00CA7404" w:rsidRPr="00113AEE" w:rsidRDefault="00113AEE" w:rsidP="00113AEE">
      <w:pPr>
        <w:pStyle w:val="Listaconvietas"/>
        <w:jc w:val="both"/>
        <w:rPr>
          <w:lang w:val="es-CL"/>
        </w:rPr>
      </w:pPr>
      <w:r w:rsidRPr="00113AEE">
        <w:rPr>
          <w:lang w:val="es-CL"/>
        </w:rPr>
        <w:t>Notificaciones coordinadas con el centro de actividad.</w:t>
      </w:r>
    </w:p>
    <w:p w14:paraId="585B97B4" w14:textId="77777777" w:rsidR="00CA7404" w:rsidRPr="00113AEE" w:rsidRDefault="00113AEE" w:rsidP="00113AEE">
      <w:pPr>
        <w:pStyle w:val="Ttulo2"/>
        <w:jc w:val="both"/>
        <w:rPr>
          <w:lang w:val="es-CL"/>
        </w:rPr>
      </w:pPr>
      <w:r w:rsidRPr="00113AEE">
        <w:rPr>
          <w:lang w:val="es-CL"/>
        </w:rPr>
        <w:t>9.4 Módulo RRHH</w:t>
      </w:r>
    </w:p>
    <w:p w14:paraId="4CD7AFBA" w14:textId="77777777" w:rsidR="00CA7404" w:rsidRPr="00113AEE" w:rsidRDefault="00113AEE" w:rsidP="00113AEE">
      <w:pPr>
        <w:pStyle w:val="Ttulo3"/>
        <w:jc w:val="both"/>
        <w:rPr>
          <w:lang w:val="es-CL"/>
        </w:rPr>
      </w:pPr>
      <w:r w:rsidRPr="00113AEE">
        <w:rPr>
          <w:lang w:val="es-CL"/>
        </w:rPr>
        <w:t>Objetivo del módulo y por qué es independiente</w:t>
      </w:r>
    </w:p>
    <w:p w14:paraId="097D5C86" w14:textId="77777777" w:rsidR="00CA7404" w:rsidRPr="00113AEE" w:rsidRDefault="00113AEE" w:rsidP="00113AEE">
      <w:pPr>
        <w:jc w:val="both"/>
        <w:rPr>
          <w:lang w:val="es-CL"/>
        </w:rPr>
      </w:pPr>
      <w:r w:rsidRPr="00113AEE">
        <w:rPr>
          <w:lang w:val="es-CL"/>
        </w:rPr>
        <w:t>Gestionar de forma centralizada el ciclo de vida de personas y vínculos laborales, documentación laboral, asistencia/ausentismo y remuneraciones, con gobernanza, auditoría y reglas configurables por vigencia normativa.</w:t>
      </w:r>
    </w:p>
    <w:p w14:paraId="29532E03" w14:textId="77777777" w:rsidR="00CA7404" w:rsidRPr="00113AEE" w:rsidRDefault="00113AEE" w:rsidP="00113AEE">
      <w:pPr>
        <w:jc w:val="both"/>
        <w:rPr>
          <w:lang w:val="es-CL"/>
        </w:rPr>
      </w:pPr>
      <w:r w:rsidRPr="00113AEE">
        <w:rPr>
          <w:lang w:val="es-CL"/>
        </w:rPr>
        <w:t>Es independiente porque maneja datos altamente sensibles, reglas de negocio específicas (laborales), procesos con estados formales y requerimientos fuertes de compliance, auditoría y confidencialidad.</w:t>
      </w:r>
    </w:p>
    <w:p w14:paraId="7718FECE" w14:textId="77777777" w:rsidR="00CA7404" w:rsidRDefault="00113AEE" w:rsidP="00113AEE">
      <w:pPr>
        <w:pStyle w:val="Ttulo3"/>
        <w:jc w:val="both"/>
      </w:pPr>
      <w:r>
        <w:t>Capacidades principales (alcance funcional)</w:t>
      </w:r>
    </w:p>
    <w:p w14:paraId="14F41D40" w14:textId="77777777" w:rsidR="00CA7404" w:rsidRDefault="00113AEE" w:rsidP="00113AEE">
      <w:pPr>
        <w:pStyle w:val="Listaconvietas"/>
        <w:jc w:val="both"/>
      </w:pPr>
      <w:r>
        <w:t>Core HR.</w:t>
      </w:r>
    </w:p>
    <w:p w14:paraId="7412CFD4" w14:textId="77777777" w:rsidR="00CA7404" w:rsidRDefault="00113AEE" w:rsidP="00113AEE">
      <w:pPr>
        <w:pStyle w:val="Listaconvietas"/>
        <w:jc w:val="both"/>
      </w:pPr>
      <w:r>
        <w:t>Gestión de vínculos laborales.</w:t>
      </w:r>
    </w:p>
    <w:p w14:paraId="10BBDEF8" w14:textId="77777777" w:rsidR="00CA7404" w:rsidRDefault="00113AEE" w:rsidP="00113AEE">
      <w:pPr>
        <w:pStyle w:val="Listaconvietas"/>
        <w:jc w:val="both"/>
      </w:pPr>
      <w:r>
        <w:t>Documentos y firma.</w:t>
      </w:r>
    </w:p>
    <w:p w14:paraId="126599C0" w14:textId="77777777" w:rsidR="00CA7404" w:rsidRDefault="00113AEE" w:rsidP="00113AEE">
      <w:pPr>
        <w:pStyle w:val="Listaconvietas"/>
        <w:jc w:val="both"/>
      </w:pPr>
      <w:r>
        <w:t>Asistencia, jornada y turnos.</w:t>
      </w:r>
    </w:p>
    <w:p w14:paraId="5EC8236E" w14:textId="77777777" w:rsidR="00CA7404" w:rsidRDefault="00113AEE" w:rsidP="00113AEE">
      <w:pPr>
        <w:pStyle w:val="Listaconvietas"/>
        <w:jc w:val="both"/>
      </w:pPr>
      <w:r>
        <w:t>Ausentismo (vacaciones/permisos/licencias).</w:t>
      </w:r>
    </w:p>
    <w:p w14:paraId="3F041425" w14:textId="77777777" w:rsidR="00CA7404" w:rsidRDefault="00113AEE" w:rsidP="00113AEE">
      <w:pPr>
        <w:pStyle w:val="Listaconvietas"/>
        <w:jc w:val="both"/>
      </w:pPr>
      <w:r>
        <w:t>Remuneraciones.</w:t>
      </w:r>
    </w:p>
    <w:p w14:paraId="1A859979" w14:textId="77777777" w:rsidR="00CA7404" w:rsidRDefault="00113AEE" w:rsidP="00113AEE">
      <w:pPr>
        <w:pStyle w:val="Listaconvietas"/>
        <w:jc w:val="both"/>
      </w:pPr>
      <w:r>
        <w:t>Offboarding (término y finiquito).</w:t>
      </w:r>
    </w:p>
    <w:p w14:paraId="125D7C1E" w14:textId="77777777" w:rsidR="00CA7404" w:rsidRDefault="00113AEE" w:rsidP="00113AEE">
      <w:pPr>
        <w:pStyle w:val="Listaconvietas"/>
        <w:jc w:val="both"/>
      </w:pPr>
      <w:r>
        <w:t>Honorarios (prestadores).</w:t>
      </w:r>
    </w:p>
    <w:p w14:paraId="276F577A" w14:textId="77777777" w:rsidR="00CA7404" w:rsidRPr="00113AEE" w:rsidRDefault="00113AEE" w:rsidP="00113AEE">
      <w:pPr>
        <w:pStyle w:val="Listaconvietas"/>
        <w:jc w:val="both"/>
        <w:rPr>
          <w:lang w:val="es-CL"/>
        </w:rPr>
      </w:pPr>
      <w:r w:rsidRPr="00113AEE">
        <w:rPr>
          <w:lang w:val="es-CL"/>
        </w:rPr>
        <w:t>Prácticas/pasantías/memorias (si aplica).</w:t>
      </w:r>
    </w:p>
    <w:p w14:paraId="757BAF38" w14:textId="77777777" w:rsidR="00CA7404" w:rsidRDefault="00113AEE" w:rsidP="00113AEE">
      <w:pPr>
        <w:pStyle w:val="Listaconvietas"/>
        <w:jc w:val="both"/>
      </w:pPr>
      <w:r>
        <w:t>Compliance organizacional y reportes.</w:t>
      </w:r>
    </w:p>
    <w:p w14:paraId="24FDF79F" w14:textId="77777777" w:rsidR="00CA7404" w:rsidRDefault="00113AEE" w:rsidP="00113AEE">
      <w:pPr>
        <w:pStyle w:val="Listaconvietas"/>
        <w:jc w:val="both"/>
      </w:pPr>
      <w:r>
        <w:t>Administración, seguridad y auditoría.</w:t>
      </w:r>
    </w:p>
    <w:p w14:paraId="3E116767" w14:textId="77777777" w:rsidR="00CA7404" w:rsidRDefault="00113AEE" w:rsidP="00113AEE">
      <w:pPr>
        <w:pStyle w:val="Ttulo3"/>
        <w:jc w:val="both"/>
      </w:pPr>
      <w:r>
        <w:t>Entidades/artefactos típicos</w:t>
      </w:r>
    </w:p>
    <w:p w14:paraId="3CB8AFB0" w14:textId="77777777" w:rsidR="00CA7404" w:rsidRDefault="00113AEE" w:rsidP="00113AEE">
      <w:pPr>
        <w:pStyle w:val="Listaconvietas"/>
        <w:jc w:val="both"/>
      </w:pPr>
      <w:r>
        <w:t>Persona/Colaborador</w:t>
      </w:r>
    </w:p>
    <w:p w14:paraId="1438C18A" w14:textId="77777777" w:rsidR="00CA7404" w:rsidRDefault="00113AEE" w:rsidP="00113AEE">
      <w:pPr>
        <w:pStyle w:val="Listaconvietas"/>
        <w:jc w:val="both"/>
      </w:pPr>
      <w:r>
        <w:t>Vínculo/Contrato</w:t>
      </w:r>
    </w:p>
    <w:p w14:paraId="6065935D" w14:textId="77777777" w:rsidR="00CA7404" w:rsidRPr="00113AEE" w:rsidRDefault="00113AEE" w:rsidP="00113AEE">
      <w:pPr>
        <w:pStyle w:val="Listaconvietas"/>
        <w:jc w:val="both"/>
        <w:rPr>
          <w:lang w:val="es-CL"/>
        </w:rPr>
      </w:pPr>
      <w:r w:rsidRPr="00113AEE">
        <w:rPr>
          <w:lang w:val="es-CL"/>
        </w:rPr>
        <w:t>Documento laboral y evidencia (con firma)</w:t>
      </w:r>
    </w:p>
    <w:p w14:paraId="33D33486" w14:textId="77777777" w:rsidR="00CA7404" w:rsidRDefault="00113AEE" w:rsidP="00113AEE">
      <w:pPr>
        <w:pStyle w:val="Listaconvietas"/>
        <w:jc w:val="both"/>
      </w:pPr>
      <w:r>
        <w:t>Jornada/Turno/Asistencia</w:t>
      </w:r>
    </w:p>
    <w:p w14:paraId="4892B512" w14:textId="77777777" w:rsidR="00CA7404" w:rsidRDefault="00113AEE" w:rsidP="00113AEE">
      <w:pPr>
        <w:pStyle w:val="Listaconvietas"/>
        <w:jc w:val="both"/>
      </w:pPr>
      <w:r>
        <w:t>Ausencia (vacaciones/permisos/licencias)</w:t>
      </w:r>
    </w:p>
    <w:p w14:paraId="3F395CD0" w14:textId="77777777" w:rsidR="00CA7404" w:rsidRDefault="00113AEE" w:rsidP="00113AEE">
      <w:pPr>
        <w:pStyle w:val="Listaconvietas"/>
        <w:jc w:val="both"/>
      </w:pPr>
      <w:r>
        <w:t>Liquidación/Run de remuneraciones</w:t>
      </w:r>
    </w:p>
    <w:p w14:paraId="16AA7946" w14:textId="77777777" w:rsidR="00CA7404" w:rsidRDefault="00113AEE" w:rsidP="00113AEE">
      <w:pPr>
        <w:pStyle w:val="Listaconvietas"/>
        <w:jc w:val="both"/>
      </w:pPr>
      <w:r>
        <w:t>Prestador a honorarios</w:t>
      </w:r>
    </w:p>
    <w:p w14:paraId="24FB2083" w14:textId="77777777" w:rsidR="00CA7404" w:rsidRPr="00113AEE" w:rsidRDefault="00113AEE" w:rsidP="00113AEE">
      <w:pPr>
        <w:pStyle w:val="Listaconvietas"/>
        <w:jc w:val="both"/>
        <w:rPr>
          <w:lang w:val="es-CL"/>
        </w:rPr>
      </w:pPr>
      <w:r w:rsidRPr="00113AEE">
        <w:rPr>
          <w:lang w:val="es-CL"/>
        </w:rPr>
        <w:t>Estructura organizacional (legal entity, área, centro de costo)</w:t>
      </w:r>
    </w:p>
    <w:p w14:paraId="511B1044" w14:textId="77777777" w:rsidR="00CA7404" w:rsidRDefault="00113AEE" w:rsidP="00113AEE">
      <w:pPr>
        <w:pStyle w:val="Ttulo3"/>
        <w:jc w:val="both"/>
      </w:pPr>
      <w:r>
        <w:t>Entradas</w:t>
      </w:r>
    </w:p>
    <w:p w14:paraId="164BCFE8" w14:textId="77777777" w:rsidR="00CA7404" w:rsidRPr="00113AEE" w:rsidRDefault="00113AEE" w:rsidP="00113AEE">
      <w:pPr>
        <w:pStyle w:val="Listaconvietas"/>
        <w:jc w:val="both"/>
        <w:rPr>
          <w:lang w:val="es-CL"/>
        </w:rPr>
      </w:pPr>
      <w:r w:rsidRPr="00113AEE">
        <w:rPr>
          <w:lang w:val="es-CL"/>
        </w:rPr>
        <w:t>Datos de ingreso de colaboradores y prestadores; definiciones de estructura organizacional.</w:t>
      </w:r>
    </w:p>
    <w:p w14:paraId="7573AA87" w14:textId="77777777" w:rsidR="00CA7404" w:rsidRPr="00113AEE" w:rsidRDefault="00113AEE" w:rsidP="00113AEE">
      <w:pPr>
        <w:pStyle w:val="Listaconvietas"/>
        <w:jc w:val="both"/>
        <w:rPr>
          <w:lang w:val="es-CL"/>
        </w:rPr>
      </w:pPr>
      <w:r w:rsidRPr="00113AEE">
        <w:rPr>
          <w:lang w:val="es-CL"/>
        </w:rPr>
        <w:t>Solicitudes y aprobaciones (vacaciones, permisos, cambios contractuales).</w:t>
      </w:r>
    </w:p>
    <w:p w14:paraId="71620689" w14:textId="77777777" w:rsidR="00CA7404" w:rsidRPr="00113AEE" w:rsidRDefault="00113AEE" w:rsidP="00113AEE">
      <w:pPr>
        <w:pStyle w:val="Listaconvietas"/>
        <w:jc w:val="both"/>
        <w:rPr>
          <w:lang w:val="es-CL"/>
        </w:rPr>
      </w:pPr>
      <w:r w:rsidRPr="00113AEE">
        <w:rPr>
          <w:lang w:val="es-CL"/>
        </w:rPr>
        <w:t>Integraciones de asistencia y exportaciones hacia Finanzas/contabilidad externa (cuando aplique).</w:t>
      </w:r>
    </w:p>
    <w:p w14:paraId="58A19B99" w14:textId="77777777" w:rsidR="00CA7404" w:rsidRDefault="00113AEE" w:rsidP="00113AEE">
      <w:pPr>
        <w:pStyle w:val="Ttulo3"/>
        <w:jc w:val="both"/>
      </w:pPr>
      <w:r>
        <w:lastRenderedPageBreak/>
        <w:t>Procesos internos</w:t>
      </w:r>
    </w:p>
    <w:p w14:paraId="4ADB10BA" w14:textId="77777777" w:rsidR="00CA7404" w:rsidRPr="00113AEE" w:rsidRDefault="00113AEE" w:rsidP="00113AEE">
      <w:pPr>
        <w:pStyle w:val="Listaconvietas"/>
        <w:jc w:val="both"/>
        <w:rPr>
          <w:lang w:val="es-CL"/>
        </w:rPr>
      </w:pPr>
      <w:r w:rsidRPr="00113AEE">
        <w:rPr>
          <w:lang w:val="es-CL"/>
        </w:rPr>
        <w:t>Alta y actualización de ficha de persona; asignación a estructura organizacional.</w:t>
      </w:r>
    </w:p>
    <w:p w14:paraId="511D88BC" w14:textId="77777777" w:rsidR="00CA7404" w:rsidRPr="00113AEE" w:rsidRDefault="00113AEE" w:rsidP="00113AEE">
      <w:pPr>
        <w:pStyle w:val="Listaconvietas"/>
        <w:jc w:val="both"/>
        <w:rPr>
          <w:lang w:val="es-CL"/>
        </w:rPr>
      </w:pPr>
      <w:r w:rsidRPr="00113AEE">
        <w:rPr>
          <w:lang w:val="es-CL"/>
        </w:rPr>
        <w:t>Gestión de contratos/vínculos y anexos; versionamiento por vigencia.</w:t>
      </w:r>
    </w:p>
    <w:p w14:paraId="751373FA" w14:textId="77777777" w:rsidR="00CA7404" w:rsidRPr="00113AEE" w:rsidRDefault="00113AEE" w:rsidP="00113AEE">
      <w:pPr>
        <w:pStyle w:val="Listaconvietas"/>
        <w:jc w:val="both"/>
        <w:rPr>
          <w:lang w:val="es-CL"/>
        </w:rPr>
      </w:pPr>
      <w:r w:rsidRPr="00113AEE">
        <w:rPr>
          <w:lang w:val="es-CL"/>
        </w:rPr>
        <w:t>Flujos documentales (generación, revisión, firma, archivo) con confidencialidad.</w:t>
      </w:r>
    </w:p>
    <w:p w14:paraId="06553C4E" w14:textId="77777777" w:rsidR="00CA7404" w:rsidRPr="00113AEE" w:rsidRDefault="00113AEE" w:rsidP="00113AEE">
      <w:pPr>
        <w:pStyle w:val="Listaconvietas"/>
        <w:jc w:val="both"/>
        <w:rPr>
          <w:lang w:val="es-CL"/>
        </w:rPr>
      </w:pPr>
      <w:r w:rsidRPr="00113AEE">
        <w:rPr>
          <w:lang w:val="es-CL"/>
        </w:rPr>
        <w:t>Gestión de asistencia/ausentismo con aprobaciones y reportes.</w:t>
      </w:r>
    </w:p>
    <w:p w14:paraId="0EF720D4" w14:textId="77777777" w:rsidR="00CA7404" w:rsidRPr="00113AEE" w:rsidRDefault="00113AEE" w:rsidP="00113AEE">
      <w:pPr>
        <w:pStyle w:val="Listaconvietas"/>
        <w:jc w:val="both"/>
        <w:rPr>
          <w:lang w:val="es-CL"/>
        </w:rPr>
      </w:pPr>
      <w:r w:rsidRPr="00113AEE">
        <w:rPr>
          <w:lang w:val="es-CL"/>
        </w:rPr>
        <w:t>Cierres de remuneraciones y exportación de resultados; auditoría.</w:t>
      </w:r>
    </w:p>
    <w:p w14:paraId="39B32A1A" w14:textId="77777777" w:rsidR="00CA7404" w:rsidRDefault="00113AEE" w:rsidP="00113AEE">
      <w:pPr>
        <w:pStyle w:val="Ttulo3"/>
        <w:jc w:val="both"/>
      </w:pPr>
      <w:r>
        <w:t>Salidas</w:t>
      </w:r>
    </w:p>
    <w:p w14:paraId="2962ED0E" w14:textId="77777777" w:rsidR="00CA7404" w:rsidRPr="00113AEE" w:rsidRDefault="00113AEE" w:rsidP="00113AEE">
      <w:pPr>
        <w:pStyle w:val="Listaconvietas"/>
        <w:jc w:val="both"/>
        <w:rPr>
          <w:lang w:val="es-CL"/>
        </w:rPr>
      </w:pPr>
      <w:r w:rsidRPr="00113AEE">
        <w:rPr>
          <w:lang w:val="es-CL"/>
        </w:rPr>
        <w:t>Registro maestro de personas y estructura organizacional.</w:t>
      </w:r>
    </w:p>
    <w:p w14:paraId="532D021C" w14:textId="77777777" w:rsidR="00CA7404" w:rsidRPr="00113AEE" w:rsidRDefault="00113AEE" w:rsidP="00113AEE">
      <w:pPr>
        <w:pStyle w:val="Listaconvietas"/>
        <w:jc w:val="both"/>
        <w:rPr>
          <w:lang w:val="es-CL"/>
        </w:rPr>
      </w:pPr>
      <w:r w:rsidRPr="00113AEE">
        <w:rPr>
          <w:lang w:val="es-CL"/>
        </w:rPr>
        <w:t>Documentación laboral vigente y trazable; reportes de asistencia/ausentismo/remuneraciones.</w:t>
      </w:r>
    </w:p>
    <w:p w14:paraId="00B6C5B7" w14:textId="77777777" w:rsidR="00CA7404" w:rsidRPr="00113AEE" w:rsidRDefault="00113AEE" w:rsidP="00113AEE">
      <w:pPr>
        <w:pStyle w:val="Listaconvietas"/>
        <w:jc w:val="both"/>
        <w:rPr>
          <w:lang w:val="es-CL"/>
        </w:rPr>
      </w:pPr>
      <w:r w:rsidRPr="00113AEE">
        <w:rPr>
          <w:lang w:val="es-CL"/>
        </w:rPr>
        <w:t>Eventos para IAM (onboarding/offboarding) y para Finanzas externo (honorarios/remuneraciones) según integración.</w:t>
      </w:r>
    </w:p>
    <w:p w14:paraId="7ECBB347" w14:textId="77777777" w:rsidR="00CA7404" w:rsidRDefault="00113AEE" w:rsidP="00113AEE">
      <w:pPr>
        <w:pStyle w:val="Ttulo3"/>
        <w:jc w:val="both"/>
      </w:pPr>
      <w:r>
        <w:t>Interconexión usuario - módulo</w:t>
      </w:r>
    </w:p>
    <w:p w14:paraId="67A994AA" w14:textId="77777777" w:rsidR="00CA7404" w:rsidRPr="00113AEE" w:rsidRDefault="00113AEE" w:rsidP="00113AEE">
      <w:pPr>
        <w:pStyle w:val="Listaconvietas"/>
        <w:jc w:val="both"/>
        <w:rPr>
          <w:lang w:val="es-CL"/>
        </w:rPr>
      </w:pPr>
      <w:r w:rsidRPr="00113AEE">
        <w:rPr>
          <w:lang w:val="es-CL"/>
        </w:rPr>
        <w:t>RRHH administra fichas, vínculos y documentos; ejecuta cierres y reportes.</w:t>
      </w:r>
    </w:p>
    <w:p w14:paraId="6FB93C75" w14:textId="77777777" w:rsidR="00CA7404" w:rsidRPr="00113AEE" w:rsidRDefault="00113AEE" w:rsidP="00113AEE">
      <w:pPr>
        <w:pStyle w:val="Listaconvietas"/>
        <w:jc w:val="both"/>
        <w:rPr>
          <w:lang w:val="es-CL"/>
        </w:rPr>
      </w:pPr>
      <w:r w:rsidRPr="00113AEE">
        <w:rPr>
          <w:lang w:val="es-CL"/>
        </w:rPr>
        <w:t>Colaboradores solicitan ausencias y consultan documentación permitida.</w:t>
      </w:r>
    </w:p>
    <w:p w14:paraId="30515AA0" w14:textId="77777777" w:rsidR="00CA7404" w:rsidRPr="00113AEE" w:rsidRDefault="00113AEE" w:rsidP="00113AEE">
      <w:pPr>
        <w:pStyle w:val="Listaconvietas"/>
        <w:jc w:val="both"/>
        <w:rPr>
          <w:lang w:val="es-CL"/>
        </w:rPr>
      </w:pPr>
      <w:r w:rsidRPr="00113AEE">
        <w:rPr>
          <w:lang w:val="es-CL"/>
        </w:rPr>
        <w:t>Dirección visualiza dotación, movimientos y métricas con acceso controlado.</w:t>
      </w:r>
    </w:p>
    <w:p w14:paraId="3C0E8B5C" w14:textId="77777777" w:rsidR="00CA7404" w:rsidRDefault="00113AEE" w:rsidP="00113AEE">
      <w:pPr>
        <w:pStyle w:val="Ttulo3"/>
        <w:jc w:val="both"/>
      </w:pPr>
      <w:r>
        <w:t>Interconexiones con otros módulos</w:t>
      </w:r>
    </w:p>
    <w:p w14:paraId="15051D18" w14:textId="77777777" w:rsidR="00CA7404" w:rsidRPr="00113AEE" w:rsidRDefault="00113AEE" w:rsidP="00113AEE">
      <w:pPr>
        <w:pStyle w:val="Listaconvietas"/>
        <w:jc w:val="both"/>
        <w:rPr>
          <w:lang w:val="es-CL"/>
        </w:rPr>
      </w:pPr>
      <w:r w:rsidRPr="00113AEE">
        <w:rPr>
          <w:lang w:val="es-CL"/>
        </w:rPr>
        <w:t>Integra con IAM para creación/desactivación de cuentas y grupos por rol/área.</w:t>
      </w:r>
    </w:p>
    <w:p w14:paraId="0039DEF0" w14:textId="77777777" w:rsidR="00CA7404" w:rsidRPr="00113AEE" w:rsidRDefault="00113AEE" w:rsidP="00113AEE">
      <w:pPr>
        <w:pStyle w:val="Listaconvietas"/>
        <w:jc w:val="both"/>
        <w:rPr>
          <w:lang w:val="es-CL"/>
        </w:rPr>
      </w:pPr>
      <w:r w:rsidRPr="00113AEE">
        <w:rPr>
          <w:lang w:val="es-CL"/>
        </w:rPr>
        <w:t>Integra con Intranet (autoservicio y políticas) y con Documentos/Contratos (repositorio y firma).</w:t>
      </w:r>
    </w:p>
    <w:p w14:paraId="472A6006" w14:textId="77777777" w:rsidR="00CA7404" w:rsidRPr="00113AEE" w:rsidRDefault="00113AEE" w:rsidP="00113AEE">
      <w:pPr>
        <w:pStyle w:val="Listaconvietas"/>
        <w:jc w:val="both"/>
        <w:rPr>
          <w:lang w:val="es-CL"/>
        </w:rPr>
      </w:pPr>
      <w:r w:rsidRPr="00113AEE">
        <w:rPr>
          <w:lang w:val="es-CL"/>
        </w:rPr>
        <w:t>Integra con Finanzas externo para pagos/remuneraciones (cuando aplique).</w:t>
      </w:r>
    </w:p>
    <w:p w14:paraId="3FB2A0EB" w14:textId="77777777" w:rsidR="00CA7404" w:rsidRPr="00113AEE" w:rsidRDefault="00113AEE" w:rsidP="00113AEE">
      <w:pPr>
        <w:pStyle w:val="Ttulo2"/>
        <w:jc w:val="both"/>
        <w:rPr>
          <w:lang w:val="es-CL"/>
        </w:rPr>
      </w:pPr>
      <w:r w:rsidRPr="00113AEE">
        <w:rPr>
          <w:lang w:val="es-CL"/>
        </w:rPr>
        <w:t>9.5 Módulo Proveedores</w:t>
      </w:r>
    </w:p>
    <w:p w14:paraId="42D43E53" w14:textId="77777777" w:rsidR="00CA7404" w:rsidRPr="00113AEE" w:rsidRDefault="00113AEE" w:rsidP="00113AEE">
      <w:pPr>
        <w:pStyle w:val="Ttulo3"/>
        <w:jc w:val="both"/>
        <w:rPr>
          <w:lang w:val="es-CL"/>
        </w:rPr>
      </w:pPr>
      <w:r w:rsidRPr="00113AEE">
        <w:rPr>
          <w:lang w:val="es-CL"/>
        </w:rPr>
        <w:t>Objetivo del módulo y por qué es independiente</w:t>
      </w:r>
    </w:p>
    <w:p w14:paraId="6367BFA8" w14:textId="77777777" w:rsidR="00CA7404" w:rsidRPr="00113AEE" w:rsidRDefault="00113AEE" w:rsidP="00113AEE">
      <w:pPr>
        <w:jc w:val="both"/>
        <w:rPr>
          <w:lang w:val="es-CL"/>
        </w:rPr>
      </w:pPr>
      <w:r w:rsidRPr="00113AEE">
        <w:rPr>
          <w:lang w:val="es-CL"/>
        </w:rPr>
        <w:t>Gestionar el ciclo de relación con proveedores: ficha, acuerdos, certificaciones, representación, desempeño y documentación asociada a compras, soporte y cumplimiento.</w:t>
      </w:r>
    </w:p>
    <w:p w14:paraId="1E307124" w14:textId="77777777" w:rsidR="00CA7404" w:rsidRPr="00113AEE" w:rsidRDefault="00113AEE" w:rsidP="00113AEE">
      <w:pPr>
        <w:jc w:val="both"/>
        <w:rPr>
          <w:lang w:val="es-CL"/>
        </w:rPr>
      </w:pPr>
      <w:r w:rsidRPr="00113AEE">
        <w:rPr>
          <w:lang w:val="es-CL"/>
        </w:rPr>
        <w:t>Es independiente porque concentra procesos de homologación, evaluación y documentación que alimentan Inventario/Compras, Información de Productos, Importación/Abastecimiento y Postventa, con un dueño claro y reglas de vigencia.</w:t>
      </w:r>
    </w:p>
    <w:p w14:paraId="43713524" w14:textId="77777777" w:rsidR="00CA7404" w:rsidRDefault="00113AEE" w:rsidP="00113AEE">
      <w:pPr>
        <w:pStyle w:val="Ttulo3"/>
        <w:jc w:val="both"/>
      </w:pPr>
      <w:r>
        <w:t>Entidades/artefactos típicos</w:t>
      </w:r>
    </w:p>
    <w:p w14:paraId="69106F5B" w14:textId="77777777" w:rsidR="00CA7404" w:rsidRDefault="00113AEE" w:rsidP="00113AEE">
      <w:pPr>
        <w:pStyle w:val="Listaconvietas"/>
        <w:jc w:val="both"/>
      </w:pPr>
      <w:r>
        <w:t>Proveedor</w:t>
      </w:r>
    </w:p>
    <w:p w14:paraId="368CE8A0" w14:textId="77777777" w:rsidR="00CA7404" w:rsidRDefault="00113AEE" w:rsidP="00113AEE">
      <w:pPr>
        <w:pStyle w:val="Listaconvietas"/>
        <w:jc w:val="both"/>
      </w:pPr>
      <w:r>
        <w:t>Acuerdo/Contrato marco</w:t>
      </w:r>
    </w:p>
    <w:p w14:paraId="56C5118C" w14:textId="77777777" w:rsidR="00CA7404" w:rsidRDefault="00113AEE" w:rsidP="00113AEE">
      <w:pPr>
        <w:pStyle w:val="Listaconvietas"/>
        <w:jc w:val="both"/>
      </w:pPr>
      <w:r>
        <w:t>Certificación/Documento de representación</w:t>
      </w:r>
    </w:p>
    <w:p w14:paraId="613F1660" w14:textId="77777777" w:rsidR="00CA7404" w:rsidRDefault="00113AEE" w:rsidP="00113AEE">
      <w:pPr>
        <w:pStyle w:val="Listaconvietas"/>
        <w:jc w:val="both"/>
      </w:pPr>
      <w:r>
        <w:t>Evaluación/Score de proveedor</w:t>
      </w:r>
    </w:p>
    <w:p w14:paraId="4C4A5E01" w14:textId="77777777" w:rsidR="00CA7404" w:rsidRDefault="00113AEE" w:rsidP="00113AEE">
      <w:pPr>
        <w:pStyle w:val="Listaconvietas"/>
        <w:jc w:val="both"/>
      </w:pPr>
      <w:r>
        <w:t>Incidencia de desempeño/calidad</w:t>
      </w:r>
    </w:p>
    <w:p w14:paraId="5C05333D" w14:textId="77777777" w:rsidR="00CA7404" w:rsidRDefault="00113AEE" w:rsidP="00113AEE">
      <w:pPr>
        <w:pStyle w:val="Ttulo3"/>
        <w:jc w:val="both"/>
      </w:pPr>
      <w:r>
        <w:t>Entradas</w:t>
      </w:r>
    </w:p>
    <w:p w14:paraId="4E8B940F" w14:textId="77777777" w:rsidR="00CA7404" w:rsidRPr="00113AEE" w:rsidRDefault="00113AEE" w:rsidP="00113AEE">
      <w:pPr>
        <w:pStyle w:val="Listaconvietas"/>
        <w:jc w:val="both"/>
        <w:rPr>
          <w:lang w:val="es-CL"/>
        </w:rPr>
      </w:pPr>
      <w:r w:rsidRPr="00113AEE">
        <w:rPr>
          <w:lang w:val="es-CL"/>
        </w:rPr>
        <w:t>Contratos y documentos legales del proveedor.</w:t>
      </w:r>
    </w:p>
    <w:p w14:paraId="5BBBE8AD" w14:textId="77777777" w:rsidR="00CA7404" w:rsidRPr="00113AEE" w:rsidRDefault="00113AEE" w:rsidP="00113AEE">
      <w:pPr>
        <w:pStyle w:val="Listaconvietas"/>
        <w:jc w:val="both"/>
        <w:rPr>
          <w:lang w:val="es-CL"/>
        </w:rPr>
      </w:pPr>
      <w:r w:rsidRPr="00113AEE">
        <w:rPr>
          <w:lang w:val="es-CL"/>
        </w:rPr>
        <w:t>Certificados técnicos, representación, cumplimiento y sus vigencias.</w:t>
      </w:r>
    </w:p>
    <w:p w14:paraId="52DA1DE5" w14:textId="77777777" w:rsidR="00CA7404" w:rsidRPr="00113AEE" w:rsidRDefault="00113AEE" w:rsidP="00113AEE">
      <w:pPr>
        <w:pStyle w:val="Listaconvietas"/>
        <w:jc w:val="both"/>
        <w:rPr>
          <w:lang w:val="es-CL"/>
        </w:rPr>
      </w:pPr>
      <w:r w:rsidRPr="00113AEE">
        <w:rPr>
          <w:lang w:val="es-CL"/>
        </w:rPr>
        <w:t>Historial de compras (desde Inventario/Compras) e incidencias (desde Postventa).</w:t>
      </w:r>
    </w:p>
    <w:p w14:paraId="14B9CD5C" w14:textId="77777777" w:rsidR="00CA7404" w:rsidRDefault="00113AEE" w:rsidP="00113AEE">
      <w:pPr>
        <w:pStyle w:val="Ttulo3"/>
        <w:jc w:val="both"/>
      </w:pPr>
      <w:r>
        <w:lastRenderedPageBreak/>
        <w:t>Procesos internos</w:t>
      </w:r>
    </w:p>
    <w:p w14:paraId="3707FCDE" w14:textId="77777777" w:rsidR="00CA7404" w:rsidRPr="00113AEE" w:rsidRDefault="00113AEE" w:rsidP="00113AEE">
      <w:pPr>
        <w:pStyle w:val="Listaconvietas"/>
        <w:jc w:val="both"/>
        <w:rPr>
          <w:lang w:val="es-CL"/>
        </w:rPr>
      </w:pPr>
      <w:r w:rsidRPr="00113AEE">
        <w:rPr>
          <w:lang w:val="es-CL"/>
        </w:rPr>
        <w:t>Alta y mantención de proveedor (datos base, contactos, condiciones marco).</w:t>
      </w:r>
    </w:p>
    <w:p w14:paraId="487C9E33" w14:textId="77777777" w:rsidR="00CA7404" w:rsidRPr="00113AEE" w:rsidRDefault="00113AEE" w:rsidP="00113AEE">
      <w:pPr>
        <w:pStyle w:val="Listaconvietas"/>
        <w:jc w:val="both"/>
        <w:rPr>
          <w:lang w:val="es-CL"/>
        </w:rPr>
      </w:pPr>
      <w:r w:rsidRPr="00113AEE">
        <w:rPr>
          <w:lang w:val="es-CL"/>
        </w:rPr>
        <w:t>Gestión de documentación y vigencias (alertas por vencimiento).</w:t>
      </w:r>
    </w:p>
    <w:p w14:paraId="6FCDE44A" w14:textId="77777777" w:rsidR="00CA7404" w:rsidRPr="00113AEE" w:rsidRDefault="00113AEE" w:rsidP="00113AEE">
      <w:pPr>
        <w:pStyle w:val="Listaconvietas"/>
        <w:jc w:val="both"/>
        <w:rPr>
          <w:lang w:val="es-CL"/>
        </w:rPr>
      </w:pPr>
      <w:r w:rsidRPr="00113AEE">
        <w:rPr>
          <w:lang w:val="es-CL"/>
        </w:rPr>
        <w:t>Evaluación conceptual de desempeño (calidad, lead time, reclamos) y clasificación.</w:t>
      </w:r>
    </w:p>
    <w:p w14:paraId="48BBDBF3" w14:textId="77777777" w:rsidR="00CA7404" w:rsidRPr="00113AEE" w:rsidRDefault="00113AEE" w:rsidP="00113AEE">
      <w:pPr>
        <w:pStyle w:val="Listaconvietas"/>
        <w:jc w:val="both"/>
        <w:rPr>
          <w:lang w:val="es-CL"/>
        </w:rPr>
      </w:pPr>
      <w:r w:rsidRPr="00113AEE">
        <w:rPr>
          <w:lang w:val="es-CL"/>
        </w:rPr>
        <w:t>Aprobación/homologación para uso en compras y ofertas.</w:t>
      </w:r>
    </w:p>
    <w:p w14:paraId="69F1D6DC" w14:textId="77777777" w:rsidR="00CA7404" w:rsidRDefault="00113AEE" w:rsidP="00113AEE">
      <w:pPr>
        <w:pStyle w:val="Ttulo3"/>
        <w:jc w:val="both"/>
      </w:pPr>
      <w:r>
        <w:t>Salidas</w:t>
      </w:r>
    </w:p>
    <w:p w14:paraId="7DCCB11A" w14:textId="77777777" w:rsidR="00CA7404" w:rsidRPr="00113AEE" w:rsidRDefault="00113AEE" w:rsidP="00113AEE">
      <w:pPr>
        <w:pStyle w:val="Listaconvietas"/>
        <w:jc w:val="both"/>
        <w:rPr>
          <w:lang w:val="es-CL"/>
        </w:rPr>
      </w:pPr>
      <w:r w:rsidRPr="00113AEE">
        <w:rPr>
          <w:lang w:val="es-CL"/>
        </w:rPr>
        <w:t>Proveedor homologado con estado y documentación vigente.</w:t>
      </w:r>
    </w:p>
    <w:p w14:paraId="30B323F7" w14:textId="77777777" w:rsidR="00CA7404" w:rsidRPr="00113AEE" w:rsidRDefault="00113AEE" w:rsidP="00113AEE">
      <w:pPr>
        <w:pStyle w:val="Listaconvietas"/>
        <w:jc w:val="both"/>
        <w:rPr>
          <w:lang w:val="es-CL"/>
        </w:rPr>
      </w:pPr>
      <w:r w:rsidRPr="00113AEE">
        <w:rPr>
          <w:lang w:val="es-CL"/>
        </w:rPr>
        <w:t>Alertas por vencimientos y riesgos; reportes de desempeño.</w:t>
      </w:r>
    </w:p>
    <w:p w14:paraId="63777566" w14:textId="77777777" w:rsidR="00CA7404" w:rsidRPr="00113AEE" w:rsidRDefault="00113AEE" w:rsidP="00113AEE">
      <w:pPr>
        <w:pStyle w:val="Listaconvietas"/>
        <w:jc w:val="both"/>
        <w:rPr>
          <w:lang w:val="es-CL"/>
        </w:rPr>
      </w:pPr>
      <w:r w:rsidRPr="00113AEE">
        <w:rPr>
          <w:lang w:val="es-CL"/>
        </w:rPr>
        <w:t>Datos listos para PR/RFQ/PO y para asociaciones en productos.</w:t>
      </w:r>
    </w:p>
    <w:p w14:paraId="78DFAC82" w14:textId="77777777" w:rsidR="00CA7404" w:rsidRDefault="00113AEE" w:rsidP="00113AEE">
      <w:pPr>
        <w:pStyle w:val="Ttulo3"/>
        <w:jc w:val="both"/>
      </w:pPr>
      <w:r>
        <w:t>Interconexión usuario - módulo</w:t>
      </w:r>
    </w:p>
    <w:p w14:paraId="37E9EAFE" w14:textId="77777777" w:rsidR="00CA7404" w:rsidRPr="00113AEE" w:rsidRDefault="00113AEE" w:rsidP="00113AEE">
      <w:pPr>
        <w:pStyle w:val="Listaconvietas"/>
        <w:jc w:val="both"/>
        <w:rPr>
          <w:lang w:val="es-CL"/>
        </w:rPr>
      </w:pPr>
      <w:r w:rsidRPr="00113AEE">
        <w:rPr>
          <w:lang w:val="es-CL"/>
        </w:rPr>
        <w:t>Operaciones/Compras administra proveedores y documentación.</w:t>
      </w:r>
    </w:p>
    <w:p w14:paraId="23E8DE2E" w14:textId="77777777" w:rsidR="00CA7404" w:rsidRPr="00113AEE" w:rsidRDefault="00113AEE" w:rsidP="00113AEE">
      <w:pPr>
        <w:pStyle w:val="Listaconvietas"/>
        <w:jc w:val="both"/>
        <w:rPr>
          <w:lang w:val="es-CL"/>
        </w:rPr>
      </w:pPr>
      <w:r w:rsidRPr="00113AEE">
        <w:rPr>
          <w:lang w:val="es-CL"/>
        </w:rPr>
        <w:t>Ingeniería valida documentación técnica cuando aplica.</w:t>
      </w:r>
    </w:p>
    <w:p w14:paraId="37A03E43" w14:textId="77777777" w:rsidR="00CA7404" w:rsidRPr="00113AEE" w:rsidRDefault="00113AEE" w:rsidP="00113AEE">
      <w:pPr>
        <w:pStyle w:val="Listaconvietas"/>
        <w:jc w:val="both"/>
        <w:rPr>
          <w:lang w:val="es-CL"/>
        </w:rPr>
      </w:pPr>
      <w:r w:rsidRPr="00113AEE">
        <w:rPr>
          <w:lang w:val="es-CL"/>
        </w:rPr>
        <w:t>Dirección revisa riesgos y proveedores estratégicos.</w:t>
      </w:r>
    </w:p>
    <w:p w14:paraId="198168FC" w14:textId="77777777" w:rsidR="00CA7404" w:rsidRDefault="00113AEE" w:rsidP="00113AEE">
      <w:pPr>
        <w:pStyle w:val="Ttulo3"/>
        <w:jc w:val="both"/>
      </w:pPr>
      <w:r>
        <w:t>Interconexiones con otros módulos</w:t>
      </w:r>
    </w:p>
    <w:p w14:paraId="14A53A74" w14:textId="77777777" w:rsidR="00CA7404" w:rsidRPr="00113AEE" w:rsidRDefault="00113AEE" w:rsidP="00113AEE">
      <w:pPr>
        <w:pStyle w:val="Listaconvietas"/>
        <w:jc w:val="both"/>
        <w:rPr>
          <w:lang w:val="es-CL"/>
        </w:rPr>
      </w:pPr>
      <w:r w:rsidRPr="00113AEE">
        <w:rPr>
          <w:lang w:val="es-CL"/>
        </w:rPr>
        <w:t>Inventario/Compras consume proveedores homologados para RFQ/PO.</w:t>
      </w:r>
    </w:p>
    <w:p w14:paraId="21C042BE" w14:textId="77777777" w:rsidR="00CA7404" w:rsidRPr="00113AEE" w:rsidRDefault="00113AEE" w:rsidP="00113AEE">
      <w:pPr>
        <w:pStyle w:val="Listaconvietas"/>
        <w:jc w:val="both"/>
        <w:rPr>
          <w:lang w:val="es-CL"/>
        </w:rPr>
      </w:pPr>
      <w:r w:rsidRPr="00113AEE">
        <w:rPr>
          <w:lang w:val="es-CL"/>
        </w:rPr>
        <w:t>Información de Productos vincula fabricante/proveedor y certificaciones asociadas.</w:t>
      </w:r>
    </w:p>
    <w:p w14:paraId="67CD3B41" w14:textId="77777777" w:rsidR="00CA7404" w:rsidRPr="00113AEE" w:rsidRDefault="00113AEE" w:rsidP="00113AEE">
      <w:pPr>
        <w:pStyle w:val="Listaconvietas"/>
        <w:jc w:val="both"/>
        <w:rPr>
          <w:lang w:val="es-CL"/>
        </w:rPr>
      </w:pPr>
      <w:r w:rsidRPr="00113AEE">
        <w:rPr>
          <w:lang w:val="es-CL"/>
        </w:rPr>
        <w:t>Postventa registra incidencias que afectan evaluación de proveedor.</w:t>
      </w:r>
    </w:p>
    <w:p w14:paraId="47670A59" w14:textId="77777777" w:rsidR="00CA7404" w:rsidRPr="00113AEE" w:rsidRDefault="00113AEE" w:rsidP="00113AEE">
      <w:pPr>
        <w:pStyle w:val="Ttulo2"/>
        <w:jc w:val="both"/>
        <w:rPr>
          <w:lang w:val="es-CL"/>
        </w:rPr>
      </w:pPr>
      <w:r w:rsidRPr="00113AEE">
        <w:rPr>
          <w:lang w:val="es-CL"/>
        </w:rPr>
        <w:t>9.6 Módulo CRM</w:t>
      </w:r>
    </w:p>
    <w:p w14:paraId="5704DB16" w14:textId="77777777" w:rsidR="00CA7404" w:rsidRPr="00113AEE" w:rsidRDefault="00113AEE" w:rsidP="00113AEE">
      <w:pPr>
        <w:pStyle w:val="Ttulo3"/>
        <w:jc w:val="both"/>
        <w:rPr>
          <w:lang w:val="es-CL"/>
        </w:rPr>
      </w:pPr>
      <w:r w:rsidRPr="00113AEE">
        <w:rPr>
          <w:lang w:val="es-CL"/>
        </w:rPr>
        <w:t>Objetivo del módulo y por qué es independiente</w:t>
      </w:r>
    </w:p>
    <w:p w14:paraId="7055C444" w14:textId="77777777" w:rsidR="00CA7404" w:rsidRPr="00113AEE" w:rsidRDefault="00113AEE" w:rsidP="00113AEE">
      <w:pPr>
        <w:jc w:val="both"/>
        <w:rPr>
          <w:lang w:val="es-CL"/>
        </w:rPr>
      </w:pPr>
      <w:r w:rsidRPr="00113AEE">
        <w:rPr>
          <w:lang w:val="es-CL"/>
        </w:rPr>
        <w:t>Gestionar la relación comercial y de soporte con clientes: cuentas, contactos, negocios en pipeline, tickets, actividades y reporting, con trazabilidad y calidad de datos.</w:t>
      </w:r>
    </w:p>
    <w:p w14:paraId="25574669" w14:textId="77777777" w:rsidR="00CA7404" w:rsidRPr="00113AEE" w:rsidRDefault="00113AEE" w:rsidP="00113AEE">
      <w:pPr>
        <w:jc w:val="both"/>
        <w:rPr>
          <w:lang w:val="es-CL"/>
        </w:rPr>
      </w:pPr>
      <w:r w:rsidRPr="00113AEE">
        <w:rPr>
          <w:lang w:val="es-CL"/>
        </w:rPr>
        <w:t>Es independiente porque su dominio (cliente y ciclo comercial/soporte) tiene objetos y procesos propios (pipelines, etapas, SLAs, actividades) y requiere permisos y métricas específicas.</w:t>
      </w:r>
    </w:p>
    <w:p w14:paraId="2034FE97" w14:textId="77777777" w:rsidR="00CA7404" w:rsidRDefault="00113AEE" w:rsidP="00113AEE">
      <w:pPr>
        <w:pStyle w:val="Ttulo3"/>
        <w:jc w:val="both"/>
      </w:pPr>
      <w:r>
        <w:t>Capacidades principales (alcance funcional)</w:t>
      </w:r>
    </w:p>
    <w:p w14:paraId="2C17B588" w14:textId="77777777" w:rsidR="00CA7404" w:rsidRDefault="00113AEE" w:rsidP="00113AEE">
      <w:pPr>
        <w:pStyle w:val="Listaconvietas"/>
        <w:jc w:val="both"/>
      </w:pPr>
      <w:r>
        <w:t>Gestión de contactos.</w:t>
      </w:r>
    </w:p>
    <w:p w14:paraId="249BF19C" w14:textId="77777777" w:rsidR="00CA7404" w:rsidRDefault="00113AEE" w:rsidP="00113AEE">
      <w:pPr>
        <w:pStyle w:val="Listaconvietas"/>
        <w:jc w:val="both"/>
      </w:pPr>
      <w:r>
        <w:t>Gestión de empresas/cuentas.</w:t>
      </w:r>
    </w:p>
    <w:p w14:paraId="0D90A0ED" w14:textId="77777777" w:rsidR="00CA7404" w:rsidRPr="00113AEE" w:rsidRDefault="00113AEE" w:rsidP="00113AEE">
      <w:pPr>
        <w:pStyle w:val="Listaconvietas"/>
        <w:jc w:val="both"/>
        <w:rPr>
          <w:lang w:val="es-CL"/>
        </w:rPr>
      </w:pPr>
      <w:r w:rsidRPr="00113AEE">
        <w:rPr>
          <w:lang w:val="es-CL"/>
        </w:rPr>
        <w:t>Gestión de negocios y pipeline configurable.</w:t>
      </w:r>
    </w:p>
    <w:p w14:paraId="007A60DE" w14:textId="77777777" w:rsidR="00CA7404" w:rsidRDefault="00113AEE" w:rsidP="00113AEE">
      <w:pPr>
        <w:pStyle w:val="Listaconvietas"/>
        <w:jc w:val="both"/>
      </w:pPr>
      <w:r>
        <w:t>Gestión de tickets.</w:t>
      </w:r>
    </w:p>
    <w:p w14:paraId="71E2E409" w14:textId="77777777" w:rsidR="00CA7404" w:rsidRPr="00113AEE" w:rsidRDefault="00113AEE" w:rsidP="00113AEE">
      <w:pPr>
        <w:pStyle w:val="Listaconvietas"/>
        <w:jc w:val="both"/>
        <w:rPr>
          <w:lang w:val="es-CL"/>
        </w:rPr>
      </w:pPr>
      <w:r w:rsidRPr="00113AEE">
        <w:rPr>
          <w:lang w:val="es-CL"/>
        </w:rPr>
        <w:t>Actividades y tareas; línea de tiempo.</w:t>
      </w:r>
    </w:p>
    <w:p w14:paraId="285320BD" w14:textId="77777777" w:rsidR="00CA7404" w:rsidRPr="00113AEE" w:rsidRDefault="00113AEE" w:rsidP="00113AEE">
      <w:pPr>
        <w:pStyle w:val="Listaconvietas"/>
        <w:jc w:val="both"/>
        <w:rPr>
          <w:lang w:val="es-CL"/>
        </w:rPr>
      </w:pPr>
      <w:r w:rsidRPr="00113AEE">
        <w:rPr>
          <w:lang w:val="es-CL"/>
        </w:rPr>
        <w:t>Vistas, filtros y listas guardadas.</w:t>
      </w:r>
    </w:p>
    <w:p w14:paraId="181BAE3B" w14:textId="77777777" w:rsidR="00CA7404" w:rsidRPr="00113AEE" w:rsidRDefault="00113AEE" w:rsidP="00113AEE">
      <w:pPr>
        <w:pStyle w:val="Listaconvietas"/>
        <w:jc w:val="both"/>
        <w:rPr>
          <w:lang w:val="es-CL"/>
        </w:rPr>
      </w:pPr>
      <w:r w:rsidRPr="00113AEE">
        <w:rPr>
          <w:lang w:val="es-CL"/>
        </w:rPr>
        <w:t>Paneles/reporting; importación/exportación; deduplicación.</w:t>
      </w:r>
    </w:p>
    <w:p w14:paraId="78F7D06B" w14:textId="77777777" w:rsidR="00CA7404" w:rsidRPr="00113AEE" w:rsidRDefault="00113AEE" w:rsidP="00113AEE">
      <w:pPr>
        <w:pStyle w:val="Listaconvietas"/>
        <w:jc w:val="both"/>
        <w:rPr>
          <w:lang w:val="es-CL"/>
        </w:rPr>
      </w:pPr>
      <w:r w:rsidRPr="00113AEE">
        <w:rPr>
          <w:lang w:val="es-CL"/>
        </w:rPr>
        <w:t>Roles, permisos y equipos; integraciones de correo/calendario (si aplica).</w:t>
      </w:r>
    </w:p>
    <w:p w14:paraId="5603818B" w14:textId="77777777" w:rsidR="00CA7404" w:rsidRDefault="00113AEE" w:rsidP="00113AEE">
      <w:pPr>
        <w:pStyle w:val="Ttulo3"/>
        <w:jc w:val="both"/>
      </w:pPr>
      <w:r>
        <w:t>Entidades/artefactos típicos</w:t>
      </w:r>
    </w:p>
    <w:p w14:paraId="5F8DA841" w14:textId="77777777" w:rsidR="00CA7404" w:rsidRDefault="00113AEE" w:rsidP="00113AEE">
      <w:pPr>
        <w:pStyle w:val="Listaconvietas"/>
        <w:jc w:val="both"/>
      </w:pPr>
      <w:r>
        <w:t>Contacto</w:t>
      </w:r>
    </w:p>
    <w:p w14:paraId="587CC1FE" w14:textId="77777777" w:rsidR="00CA7404" w:rsidRDefault="00113AEE" w:rsidP="00113AEE">
      <w:pPr>
        <w:pStyle w:val="Listaconvietas"/>
        <w:jc w:val="both"/>
      </w:pPr>
      <w:r>
        <w:t>Empresa/Cuenta</w:t>
      </w:r>
    </w:p>
    <w:p w14:paraId="452B1B31" w14:textId="77777777" w:rsidR="00CA7404" w:rsidRDefault="00113AEE" w:rsidP="00113AEE">
      <w:pPr>
        <w:pStyle w:val="Listaconvietas"/>
        <w:jc w:val="both"/>
      </w:pPr>
      <w:r>
        <w:lastRenderedPageBreak/>
        <w:t>Negocio/Oportunidad</w:t>
      </w:r>
    </w:p>
    <w:p w14:paraId="21BF128D" w14:textId="77777777" w:rsidR="00CA7404" w:rsidRDefault="00113AEE" w:rsidP="00113AEE">
      <w:pPr>
        <w:pStyle w:val="Listaconvietas"/>
        <w:jc w:val="both"/>
      </w:pPr>
      <w:r>
        <w:t>Pipeline/Etapa</w:t>
      </w:r>
    </w:p>
    <w:p w14:paraId="3A376657" w14:textId="77777777" w:rsidR="00CA7404" w:rsidRDefault="00113AEE" w:rsidP="00113AEE">
      <w:pPr>
        <w:pStyle w:val="Listaconvietas"/>
        <w:jc w:val="both"/>
      </w:pPr>
      <w:r>
        <w:t>Ticket</w:t>
      </w:r>
    </w:p>
    <w:p w14:paraId="7A5DFD81" w14:textId="77777777" w:rsidR="00CA7404" w:rsidRPr="00113AEE" w:rsidRDefault="00113AEE" w:rsidP="00113AEE">
      <w:pPr>
        <w:pStyle w:val="Listaconvietas"/>
        <w:jc w:val="both"/>
        <w:rPr>
          <w:lang w:val="es-CL"/>
        </w:rPr>
      </w:pPr>
      <w:r w:rsidRPr="00113AEE">
        <w:rPr>
          <w:lang w:val="es-CL"/>
        </w:rPr>
        <w:t>Actividad (llamada, correo, reunión, nota) y tarea</w:t>
      </w:r>
    </w:p>
    <w:p w14:paraId="02D33F45" w14:textId="77777777" w:rsidR="00CA7404" w:rsidRDefault="00113AEE" w:rsidP="00113AEE">
      <w:pPr>
        <w:pStyle w:val="Listaconvietas"/>
        <w:jc w:val="both"/>
      </w:pPr>
      <w:r>
        <w:t>Campos personalizados</w:t>
      </w:r>
    </w:p>
    <w:p w14:paraId="7D2EE1DA" w14:textId="77777777" w:rsidR="00CA7404" w:rsidRDefault="00113AEE" w:rsidP="00113AEE">
      <w:pPr>
        <w:pStyle w:val="Listaconvietas"/>
        <w:jc w:val="both"/>
      </w:pPr>
      <w:r>
        <w:t>Auditoría de cambios</w:t>
      </w:r>
    </w:p>
    <w:p w14:paraId="0A9B5359" w14:textId="77777777" w:rsidR="00CA7404" w:rsidRDefault="00113AEE" w:rsidP="00113AEE">
      <w:pPr>
        <w:pStyle w:val="Ttulo3"/>
        <w:jc w:val="both"/>
      </w:pPr>
      <w:r>
        <w:t>Entradas</w:t>
      </w:r>
    </w:p>
    <w:p w14:paraId="03D93E26" w14:textId="77777777" w:rsidR="00CA7404" w:rsidRPr="00113AEE" w:rsidRDefault="00113AEE" w:rsidP="00113AEE">
      <w:pPr>
        <w:pStyle w:val="Listaconvietas"/>
        <w:jc w:val="both"/>
        <w:rPr>
          <w:lang w:val="es-CL"/>
        </w:rPr>
      </w:pPr>
      <w:r w:rsidRPr="00113AEE">
        <w:rPr>
          <w:lang w:val="es-CL"/>
        </w:rPr>
        <w:t>Leads y contactos; creación manual o importación.</w:t>
      </w:r>
    </w:p>
    <w:p w14:paraId="4031EFDA" w14:textId="77777777" w:rsidR="00CA7404" w:rsidRPr="00113AEE" w:rsidRDefault="00113AEE" w:rsidP="00113AEE">
      <w:pPr>
        <w:pStyle w:val="Listaconvietas"/>
        <w:jc w:val="both"/>
        <w:rPr>
          <w:lang w:val="es-CL"/>
        </w:rPr>
      </w:pPr>
      <w:r w:rsidRPr="00113AEE">
        <w:rPr>
          <w:lang w:val="es-CL"/>
        </w:rPr>
        <w:t>Interacciones (manuales o integradas desde correo/calendario).</w:t>
      </w:r>
    </w:p>
    <w:p w14:paraId="56CB52F0" w14:textId="77777777" w:rsidR="00CA7404" w:rsidRPr="00113AEE" w:rsidRDefault="00113AEE" w:rsidP="00113AEE">
      <w:pPr>
        <w:pStyle w:val="Listaconvietas"/>
        <w:jc w:val="both"/>
        <w:rPr>
          <w:lang w:val="es-CL"/>
        </w:rPr>
      </w:pPr>
      <w:r w:rsidRPr="00113AEE">
        <w:rPr>
          <w:lang w:val="es-CL"/>
        </w:rPr>
        <w:t>Oportunidades provenientes de licitaciones, marketing o prospección.</w:t>
      </w:r>
    </w:p>
    <w:p w14:paraId="5139ABBC" w14:textId="77777777" w:rsidR="00CA7404" w:rsidRPr="00113AEE" w:rsidRDefault="00113AEE" w:rsidP="00113AEE">
      <w:pPr>
        <w:pStyle w:val="Listaconvietas"/>
        <w:jc w:val="both"/>
        <w:rPr>
          <w:lang w:val="es-CL"/>
        </w:rPr>
      </w:pPr>
      <w:r w:rsidRPr="00113AEE">
        <w:rPr>
          <w:lang w:val="es-CL"/>
        </w:rPr>
        <w:t>Información técnica y comercial referenciada desde Productos y Gestión Comercial.</w:t>
      </w:r>
    </w:p>
    <w:p w14:paraId="2C7E3060" w14:textId="77777777" w:rsidR="00CA7404" w:rsidRDefault="00113AEE" w:rsidP="00113AEE">
      <w:pPr>
        <w:pStyle w:val="Ttulo3"/>
        <w:jc w:val="both"/>
      </w:pPr>
      <w:r>
        <w:t>Procesos internos</w:t>
      </w:r>
    </w:p>
    <w:p w14:paraId="0012ADFE" w14:textId="77777777" w:rsidR="00CA7404" w:rsidRPr="00113AEE" w:rsidRDefault="00113AEE" w:rsidP="00113AEE">
      <w:pPr>
        <w:pStyle w:val="Listaconvietas"/>
        <w:jc w:val="both"/>
        <w:rPr>
          <w:lang w:val="es-CL"/>
        </w:rPr>
      </w:pPr>
      <w:r w:rsidRPr="00113AEE">
        <w:rPr>
          <w:lang w:val="es-CL"/>
        </w:rPr>
        <w:t>Gestión del ciclo comercial: calificación, avance de etapas, probabilidad, próximas acciones.</w:t>
      </w:r>
    </w:p>
    <w:p w14:paraId="67A997F4" w14:textId="77777777" w:rsidR="00CA7404" w:rsidRPr="00113AEE" w:rsidRDefault="00113AEE" w:rsidP="00113AEE">
      <w:pPr>
        <w:pStyle w:val="Listaconvietas"/>
        <w:jc w:val="both"/>
        <w:rPr>
          <w:lang w:val="es-CL"/>
        </w:rPr>
      </w:pPr>
      <w:r w:rsidRPr="00113AEE">
        <w:rPr>
          <w:lang w:val="es-CL"/>
        </w:rPr>
        <w:t>Gestión de soporte básico: creación y seguimiento de tickets, estados, asignación.</w:t>
      </w:r>
    </w:p>
    <w:p w14:paraId="70374BB3" w14:textId="77777777" w:rsidR="00CA7404" w:rsidRPr="00113AEE" w:rsidRDefault="00113AEE" w:rsidP="00113AEE">
      <w:pPr>
        <w:pStyle w:val="Listaconvietas"/>
        <w:jc w:val="both"/>
        <w:rPr>
          <w:lang w:val="es-CL"/>
        </w:rPr>
      </w:pPr>
      <w:r w:rsidRPr="00113AEE">
        <w:rPr>
          <w:lang w:val="es-CL"/>
        </w:rPr>
        <w:t>Registro de actividades y seguimiento; reporting y tableros.</w:t>
      </w:r>
    </w:p>
    <w:p w14:paraId="145FF443" w14:textId="77777777" w:rsidR="00CA7404" w:rsidRPr="00113AEE" w:rsidRDefault="00113AEE" w:rsidP="00113AEE">
      <w:pPr>
        <w:pStyle w:val="Listaconvietas"/>
        <w:jc w:val="both"/>
        <w:rPr>
          <w:lang w:val="es-CL"/>
        </w:rPr>
      </w:pPr>
      <w:r w:rsidRPr="00113AEE">
        <w:rPr>
          <w:lang w:val="es-CL"/>
        </w:rPr>
        <w:t>Gobernanza de calidad de datos: deduplicación y normalización.</w:t>
      </w:r>
    </w:p>
    <w:p w14:paraId="402A66E9" w14:textId="77777777" w:rsidR="00CA7404" w:rsidRDefault="00113AEE" w:rsidP="00113AEE">
      <w:pPr>
        <w:pStyle w:val="Ttulo3"/>
        <w:jc w:val="both"/>
      </w:pPr>
      <w:r>
        <w:t>Salidas</w:t>
      </w:r>
    </w:p>
    <w:p w14:paraId="35BAD7CE" w14:textId="77777777" w:rsidR="00CA7404" w:rsidRPr="00113AEE" w:rsidRDefault="00113AEE" w:rsidP="00113AEE">
      <w:pPr>
        <w:pStyle w:val="Listaconvietas"/>
        <w:jc w:val="both"/>
        <w:rPr>
          <w:lang w:val="es-CL"/>
        </w:rPr>
      </w:pPr>
      <w:r w:rsidRPr="00113AEE">
        <w:rPr>
          <w:lang w:val="es-CL"/>
        </w:rPr>
        <w:t>Vista Cliente 360 (cuenta + contactos + negocios + tickets + actividades).</w:t>
      </w:r>
    </w:p>
    <w:p w14:paraId="5BF5C789" w14:textId="77777777" w:rsidR="00CA7404" w:rsidRPr="00113AEE" w:rsidRDefault="00113AEE" w:rsidP="00113AEE">
      <w:pPr>
        <w:pStyle w:val="Listaconvietas"/>
        <w:jc w:val="both"/>
        <w:rPr>
          <w:lang w:val="es-CL"/>
        </w:rPr>
      </w:pPr>
      <w:r w:rsidRPr="00113AEE">
        <w:rPr>
          <w:lang w:val="es-CL"/>
        </w:rPr>
        <w:t>Tableros de pipeline y performance; reportes por equipo y periodo.</w:t>
      </w:r>
    </w:p>
    <w:p w14:paraId="7EF4BA77" w14:textId="77777777" w:rsidR="00CA7404" w:rsidRPr="00113AEE" w:rsidRDefault="00113AEE" w:rsidP="00113AEE">
      <w:pPr>
        <w:pStyle w:val="Listaconvietas"/>
        <w:jc w:val="both"/>
        <w:rPr>
          <w:lang w:val="es-CL"/>
        </w:rPr>
      </w:pPr>
      <w:r w:rsidRPr="00113AEE">
        <w:rPr>
          <w:lang w:val="es-CL"/>
        </w:rPr>
        <w:t>Eventos hacia Gestión Comercial (cotización), Proyectos (implementación) y Postventa (servicio).</w:t>
      </w:r>
    </w:p>
    <w:p w14:paraId="0DA2766C" w14:textId="77777777" w:rsidR="00CA7404" w:rsidRDefault="00113AEE" w:rsidP="00113AEE">
      <w:pPr>
        <w:pStyle w:val="Ttulo3"/>
        <w:jc w:val="both"/>
      </w:pPr>
      <w:r>
        <w:t>Interconexión usuario - módulo</w:t>
      </w:r>
    </w:p>
    <w:p w14:paraId="2CA5C535" w14:textId="77777777" w:rsidR="00CA7404" w:rsidRPr="00113AEE" w:rsidRDefault="00113AEE" w:rsidP="00113AEE">
      <w:pPr>
        <w:pStyle w:val="Listaconvietas"/>
        <w:jc w:val="both"/>
        <w:rPr>
          <w:lang w:val="es-CL"/>
        </w:rPr>
      </w:pPr>
      <w:r w:rsidRPr="00113AEE">
        <w:rPr>
          <w:lang w:val="es-CL"/>
        </w:rPr>
        <w:t>Comercial opera pipeline, registra actividades y prepara siguiente acción.</w:t>
      </w:r>
    </w:p>
    <w:p w14:paraId="6E8B5007" w14:textId="77777777" w:rsidR="00CA7404" w:rsidRPr="00113AEE" w:rsidRDefault="00113AEE" w:rsidP="00113AEE">
      <w:pPr>
        <w:pStyle w:val="Listaconvietas"/>
        <w:jc w:val="both"/>
        <w:rPr>
          <w:lang w:val="es-CL"/>
        </w:rPr>
      </w:pPr>
      <w:r w:rsidRPr="00113AEE">
        <w:rPr>
          <w:lang w:val="es-CL"/>
        </w:rPr>
        <w:t>Soporte/comercial gestiona tickets y coordinación inicial.</w:t>
      </w:r>
    </w:p>
    <w:p w14:paraId="718A0B36" w14:textId="77777777" w:rsidR="00CA7404" w:rsidRPr="00113AEE" w:rsidRDefault="00113AEE" w:rsidP="00113AEE">
      <w:pPr>
        <w:pStyle w:val="Listaconvietas"/>
        <w:jc w:val="both"/>
        <w:rPr>
          <w:lang w:val="es-CL"/>
        </w:rPr>
      </w:pPr>
      <w:r w:rsidRPr="00113AEE">
        <w:rPr>
          <w:lang w:val="es-CL"/>
        </w:rPr>
        <w:t>Dirección visualiza cartera, forecast y desempeño.</w:t>
      </w:r>
    </w:p>
    <w:p w14:paraId="57DCFB65" w14:textId="77777777" w:rsidR="00CA7404" w:rsidRDefault="00113AEE" w:rsidP="00113AEE">
      <w:pPr>
        <w:pStyle w:val="Ttulo3"/>
        <w:jc w:val="both"/>
      </w:pPr>
      <w:r>
        <w:t>Interconexiones con otros módulos</w:t>
      </w:r>
    </w:p>
    <w:p w14:paraId="53A5375E" w14:textId="77777777" w:rsidR="00CA7404" w:rsidRPr="00113AEE" w:rsidRDefault="00113AEE" w:rsidP="00113AEE">
      <w:pPr>
        <w:pStyle w:val="Listaconvietas"/>
        <w:jc w:val="both"/>
        <w:rPr>
          <w:lang w:val="es-CL"/>
        </w:rPr>
      </w:pPr>
      <w:r w:rsidRPr="00113AEE">
        <w:rPr>
          <w:lang w:val="es-CL"/>
        </w:rPr>
        <w:t>Gestión Comercial crea cotizaciones/órdenes vinculadas a negocios.</w:t>
      </w:r>
    </w:p>
    <w:p w14:paraId="0449FDA6" w14:textId="77777777" w:rsidR="00CA7404" w:rsidRPr="00113AEE" w:rsidRDefault="00113AEE" w:rsidP="00113AEE">
      <w:pPr>
        <w:pStyle w:val="Listaconvietas"/>
        <w:jc w:val="both"/>
        <w:rPr>
          <w:lang w:val="es-CL"/>
        </w:rPr>
      </w:pPr>
      <w:r w:rsidRPr="00113AEE">
        <w:rPr>
          <w:lang w:val="es-CL"/>
        </w:rPr>
        <w:t>Proyectos consume negocios adjudicados para iniciar ejecución.</w:t>
      </w:r>
    </w:p>
    <w:p w14:paraId="25947D62" w14:textId="77777777" w:rsidR="00CA7404" w:rsidRPr="00113AEE" w:rsidRDefault="00113AEE" w:rsidP="00113AEE">
      <w:pPr>
        <w:pStyle w:val="Listaconvietas"/>
        <w:jc w:val="both"/>
        <w:rPr>
          <w:lang w:val="es-CL"/>
        </w:rPr>
      </w:pPr>
      <w:r w:rsidRPr="00113AEE">
        <w:rPr>
          <w:lang w:val="es-CL"/>
        </w:rPr>
        <w:t>Postventa consume cliente/instalaciones y reporta incidencias; Comunicaciones crea canales por cuenta/proyecto si aplica.</w:t>
      </w:r>
    </w:p>
    <w:p w14:paraId="4C9AD54B" w14:textId="77777777" w:rsidR="00CA7404" w:rsidRPr="00113AEE" w:rsidRDefault="00113AEE" w:rsidP="00113AEE">
      <w:pPr>
        <w:pStyle w:val="Ttulo2"/>
        <w:jc w:val="both"/>
        <w:rPr>
          <w:lang w:val="es-CL"/>
        </w:rPr>
      </w:pPr>
      <w:r w:rsidRPr="00113AEE">
        <w:rPr>
          <w:lang w:val="es-CL"/>
        </w:rPr>
        <w:t>9.7 Módulo Gestión Comercial (CPQ, cotizaciones y órdenes)</w:t>
      </w:r>
    </w:p>
    <w:p w14:paraId="6AF57D07" w14:textId="77777777" w:rsidR="00CA7404" w:rsidRPr="00113AEE" w:rsidRDefault="00113AEE" w:rsidP="00113AEE">
      <w:pPr>
        <w:pStyle w:val="Ttulo3"/>
        <w:jc w:val="both"/>
        <w:rPr>
          <w:lang w:val="es-CL"/>
        </w:rPr>
      </w:pPr>
      <w:r w:rsidRPr="00113AEE">
        <w:rPr>
          <w:lang w:val="es-CL"/>
        </w:rPr>
        <w:t>Objetivo del módulo y por qué es independiente</w:t>
      </w:r>
    </w:p>
    <w:p w14:paraId="66CA6D20" w14:textId="77777777" w:rsidR="00CA7404" w:rsidRPr="00113AEE" w:rsidRDefault="00113AEE" w:rsidP="00113AEE">
      <w:pPr>
        <w:jc w:val="both"/>
        <w:rPr>
          <w:lang w:val="es-CL"/>
        </w:rPr>
      </w:pPr>
      <w:r w:rsidRPr="00113AEE">
        <w:rPr>
          <w:lang w:val="es-CL"/>
        </w:rPr>
        <w:t>Transformar oportunidades en propuestas y compromisos comerciales ejecutables: definir estructura económica, generar cotizaciones versionadas, gestionar aprobaciones y emitir órdenes de venta con trazabilidad hacia compras/inventario, proyectos y finanzas externo.</w:t>
      </w:r>
    </w:p>
    <w:p w14:paraId="7EC960ED" w14:textId="77777777" w:rsidR="00CA7404" w:rsidRPr="00113AEE" w:rsidRDefault="00113AEE" w:rsidP="00113AEE">
      <w:pPr>
        <w:jc w:val="both"/>
        <w:rPr>
          <w:lang w:val="es-CL"/>
        </w:rPr>
      </w:pPr>
      <w:r w:rsidRPr="00113AEE">
        <w:rPr>
          <w:lang w:val="es-CL"/>
        </w:rPr>
        <w:lastRenderedPageBreak/>
        <w:t>Es independiente porque concentra información sensible (precios, márgenes, descuentos), reglas comerciales (aprobaciones, condiciones), artefactos transaccionales (cotización, orden) y requiere control estricto de cambios y auditoría.</w:t>
      </w:r>
    </w:p>
    <w:p w14:paraId="0E98716A" w14:textId="77777777" w:rsidR="00CA7404" w:rsidRDefault="00113AEE" w:rsidP="00113AEE">
      <w:pPr>
        <w:pStyle w:val="Ttulo3"/>
        <w:jc w:val="both"/>
      </w:pPr>
      <w:r>
        <w:t>Capacidades principales (alcance funcional)</w:t>
      </w:r>
    </w:p>
    <w:p w14:paraId="0943B92A" w14:textId="77777777" w:rsidR="00CA7404" w:rsidRPr="00113AEE" w:rsidRDefault="00113AEE" w:rsidP="00113AEE">
      <w:pPr>
        <w:pStyle w:val="Listaconvietas"/>
        <w:jc w:val="both"/>
        <w:rPr>
          <w:lang w:val="es-CL"/>
        </w:rPr>
      </w:pPr>
      <w:r w:rsidRPr="00113AEE">
        <w:rPr>
          <w:lang w:val="es-CL"/>
        </w:rPr>
        <w:t>Maestro comercial: listas de precios por vigencia, monedas, incoterms (si aplica), descuentos, márgenes objetivo, costos base y componentes de costo.</w:t>
      </w:r>
    </w:p>
    <w:p w14:paraId="062348F1" w14:textId="77777777" w:rsidR="00CA7404" w:rsidRPr="00113AEE" w:rsidRDefault="00113AEE" w:rsidP="00113AEE">
      <w:pPr>
        <w:pStyle w:val="Listaconvietas"/>
        <w:jc w:val="both"/>
        <w:rPr>
          <w:lang w:val="es-CL"/>
        </w:rPr>
      </w:pPr>
      <w:r w:rsidRPr="00113AEE">
        <w:rPr>
          <w:lang w:val="es-CL"/>
        </w:rPr>
        <w:t>CPQ/Configuración: selección de configuraciones de producto (equipos, opcionales, repuestos), reglas de compatibilidad y armado de paquete comercial.</w:t>
      </w:r>
    </w:p>
    <w:p w14:paraId="12B2005F" w14:textId="77777777" w:rsidR="00CA7404" w:rsidRPr="00113AEE" w:rsidRDefault="00113AEE" w:rsidP="00113AEE">
      <w:pPr>
        <w:pStyle w:val="Listaconvietas"/>
        <w:jc w:val="both"/>
        <w:rPr>
          <w:lang w:val="es-CL"/>
        </w:rPr>
      </w:pPr>
      <w:r w:rsidRPr="00113AEE">
        <w:rPr>
          <w:lang w:val="es-CL"/>
        </w:rPr>
        <w:t>Cotizaciones: versionado, estados, plantillas y anexos; trazabilidad de envío.</w:t>
      </w:r>
    </w:p>
    <w:p w14:paraId="51C5068A" w14:textId="77777777" w:rsidR="00CA7404" w:rsidRPr="00113AEE" w:rsidRDefault="00113AEE" w:rsidP="00113AEE">
      <w:pPr>
        <w:pStyle w:val="Listaconvietas"/>
        <w:jc w:val="both"/>
        <w:rPr>
          <w:lang w:val="es-CL"/>
        </w:rPr>
      </w:pPr>
      <w:r w:rsidRPr="00113AEE">
        <w:rPr>
          <w:lang w:val="es-CL"/>
        </w:rPr>
        <w:t>Aprobaciones de excepciones comerciales con bandejas y SLAs.</w:t>
      </w:r>
    </w:p>
    <w:p w14:paraId="0E98C7A9" w14:textId="77777777" w:rsidR="00CA7404" w:rsidRPr="00113AEE" w:rsidRDefault="00113AEE" w:rsidP="00113AEE">
      <w:pPr>
        <w:pStyle w:val="Listaconvietas"/>
        <w:jc w:val="both"/>
        <w:rPr>
          <w:lang w:val="es-CL"/>
        </w:rPr>
      </w:pPr>
      <w:r w:rsidRPr="00113AEE">
        <w:rPr>
          <w:lang w:val="es-CL"/>
        </w:rPr>
        <w:t>Órdenes de venta: conversión desde cotización aprobada; condiciones, fechas comprometidas, hitos.</w:t>
      </w:r>
    </w:p>
    <w:p w14:paraId="1630449C" w14:textId="77777777" w:rsidR="00CA7404" w:rsidRPr="00113AEE" w:rsidRDefault="00113AEE" w:rsidP="00113AEE">
      <w:pPr>
        <w:pStyle w:val="Listaconvietas"/>
        <w:jc w:val="both"/>
        <w:rPr>
          <w:lang w:val="es-CL"/>
        </w:rPr>
      </w:pPr>
      <w:r w:rsidRPr="00113AEE">
        <w:rPr>
          <w:lang w:val="es-CL"/>
        </w:rPr>
        <w:t>Trazabilidad de cambios; reporting comercial.</w:t>
      </w:r>
    </w:p>
    <w:p w14:paraId="54C4E093" w14:textId="77777777" w:rsidR="00CA7404" w:rsidRDefault="00113AEE" w:rsidP="00113AEE">
      <w:pPr>
        <w:pStyle w:val="Ttulo3"/>
        <w:jc w:val="both"/>
      </w:pPr>
      <w:r>
        <w:t>Entidades/artefactos típicos</w:t>
      </w:r>
    </w:p>
    <w:p w14:paraId="1FE84152" w14:textId="77777777" w:rsidR="00CA7404" w:rsidRDefault="00113AEE" w:rsidP="00113AEE">
      <w:pPr>
        <w:pStyle w:val="Listaconvietas"/>
        <w:jc w:val="both"/>
      </w:pPr>
      <w:r>
        <w:t>Lista de precios / Regla comercial</w:t>
      </w:r>
    </w:p>
    <w:p w14:paraId="2C1E9911" w14:textId="77777777" w:rsidR="00CA7404" w:rsidRDefault="00113AEE" w:rsidP="00113AEE">
      <w:pPr>
        <w:pStyle w:val="Listaconvietas"/>
        <w:jc w:val="both"/>
      </w:pPr>
      <w:r>
        <w:t>Costo base / componente de costo</w:t>
      </w:r>
    </w:p>
    <w:p w14:paraId="2CE2F672" w14:textId="77777777" w:rsidR="00CA7404" w:rsidRDefault="00113AEE" w:rsidP="00113AEE">
      <w:pPr>
        <w:pStyle w:val="Listaconvietas"/>
        <w:jc w:val="both"/>
      </w:pPr>
      <w:r>
        <w:t>Cotización y versión</w:t>
      </w:r>
    </w:p>
    <w:p w14:paraId="1A154204" w14:textId="77777777" w:rsidR="00CA7404" w:rsidRPr="00113AEE" w:rsidRDefault="00113AEE" w:rsidP="00113AEE">
      <w:pPr>
        <w:pStyle w:val="Listaconvietas"/>
        <w:jc w:val="both"/>
        <w:rPr>
          <w:lang w:val="es-CL"/>
        </w:rPr>
      </w:pPr>
      <w:r w:rsidRPr="00113AEE">
        <w:rPr>
          <w:lang w:val="es-CL"/>
        </w:rPr>
        <w:t>Ítem de cotización (producto/configuración/servicio)</w:t>
      </w:r>
    </w:p>
    <w:p w14:paraId="3C925BAF" w14:textId="77777777" w:rsidR="00CA7404" w:rsidRDefault="00113AEE" w:rsidP="00113AEE">
      <w:pPr>
        <w:pStyle w:val="Listaconvietas"/>
        <w:jc w:val="both"/>
      </w:pPr>
      <w:r>
        <w:t>Aprobación comercial</w:t>
      </w:r>
    </w:p>
    <w:p w14:paraId="55D4264F" w14:textId="77777777" w:rsidR="00CA7404" w:rsidRDefault="00113AEE" w:rsidP="00113AEE">
      <w:pPr>
        <w:pStyle w:val="Listaconvietas"/>
        <w:jc w:val="both"/>
      </w:pPr>
      <w:r>
        <w:t>Orden de venta</w:t>
      </w:r>
    </w:p>
    <w:p w14:paraId="46CE8774" w14:textId="77777777" w:rsidR="00CA7404" w:rsidRPr="00113AEE" w:rsidRDefault="00113AEE" w:rsidP="00113AEE">
      <w:pPr>
        <w:pStyle w:val="Listaconvietas"/>
        <w:jc w:val="both"/>
        <w:rPr>
          <w:lang w:val="es-CL"/>
        </w:rPr>
      </w:pPr>
      <w:r w:rsidRPr="00113AEE">
        <w:rPr>
          <w:lang w:val="es-CL"/>
        </w:rPr>
        <w:t>Condiciones comerciales (pagos, garantías, entregas)</w:t>
      </w:r>
    </w:p>
    <w:p w14:paraId="7C2F5669" w14:textId="77777777" w:rsidR="00CA7404" w:rsidRDefault="00113AEE" w:rsidP="00113AEE">
      <w:pPr>
        <w:pStyle w:val="Ttulo3"/>
        <w:jc w:val="both"/>
      </w:pPr>
      <w:r>
        <w:t>Entradas</w:t>
      </w:r>
    </w:p>
    <w:p w14:paraId="3F130237" w14:textId="77777777" w:rsidR="00CA7404" w:rsidRPr="00113AEE" w:rsidRDefault="00113AEE" w:rsidP="00113AEE">
      <w:pPr>
        <w:pStyle w:val="Listaconvietas"/>
        <w:jc w:val="both"/>
        <w:rPr>
          <w:lang w:val="es-CL"/>
        </w:rPr>
      </w:pPr>
      <w:r w:rsidRPr="00113AEE">
        <w:rPr>
          <w:lang w:val="es-CL"/>
        </w:rPr>
        <w:t>Negocios del CRM y contexto del cliente.</w:t>
      </w:r>
    </w:p>
    <w:p w14:paraId="5748CC6C" w14:textId="77777777" w:rsidR="00CA7404" w:rsidRPr="00113AEE" w:rsidRDefault="00113AEE" w:rsidP="00113AEE">
      <w:pPr>
        <w:pStyle w:val="Listaconvietas"/>
        <w:jc w:val="both"/>
        <w:rPr>
          <w:lang w:val="es-CL"/>
        </w:rPr>
      </w:pPr>
      <w:r w:rsidRPr="00113AEE">
        <w:rPr>
          <w:lang w:val="es-CL"/>
        </w:rPr>
        <w:t>Catálogo y atributos desde Información de Productos; certificaciones requeridas.</w:t>
      </w:r>
    </w:p>
    <w:p w14:paraId="1ED74046" w14:textId="77777777" w:rsidR="00CA7404" w:rsidRPr="00113AEE" w:rsidRDefault="00113AEE" w:rsidP="00113AEE">
      <w:pPr>
        <w:pStyle w:val="Listaconvietas"/>
        <w:jc w:val="both"/>
        <w:rPr>
          <w:lang w:val="es-CL"/>
        </w:rPr>
      </w:pPr>
      <w:r w:rsidRPr="00113AEE">
        <w:rPr>
          <w:lang w:val="es-CL"/>
        </w:rPr>
        <w:t>Costos y lead times desde Inventario/Compras e Importación/Abastecimiento (cuando aplique).</w:t>
      </w:r>
    </w:p>
    <w:p w14:paraId="42C98CA1" w14:textId="77777777" w:rsidR="00CA7404" w:rsidRPr="00113AEE" w:rsidRDefault="00113AEE" w:rsidP="00113AEE">
      <w:pPr>
        <w:pStyle w:val="Listaconvietas"/>
        <w:jc w:val="both"/>
        <w:rPr>
          <w:lang w:val="es-CL"/>
        </w:rPr>
      </w:pPr>
      <w:r w:rsidRPr="00113AEE">
        <w:rPr>
          <w:lang w:val="es-CL"/>
        </w:rPr>
        <w:t>Políticas internas y plantillas desde Documentos/Contratos e Intranet.</w:t>
      </w:r>
    </w:p>
    <w:p w14:paraId="4924D61A" w14:textId="77777777" w:rsidR="00CA7404" w:rsidRDefault="00113AEE" w:rsidP="00113AEE">
      <w:pPr>
        <w:pStyle w:val="Ttulo3"/>
        <w:jc w:val="both"/>
      </w:pPr>
      <w:r>
        <w:t>Procesos internos</w:t>
      </w:r>
    </w:p>
    <w:p w14:paraId="25368694" w14:textId="77777777" w:rsidR="00CA7404" w:rsidRPr="00113AEE" w:rsidRDefault="00113AEE" w:rsidP="00113AEE">
      <w:pPr>
        <w:pStyle w:val="Listaconvietas"/>
        <w:jc w:val="both"/>
        <w:rPr>
          <w:lang w:val="es-CL"/>
        </w:rPr>
      </w:pPr>
      <w:r w:rsidRPr="00113AEE">
        <w:rPr>
          <w:lang w:val="es-CL"/>
        </w:rPr>
        <w:t>Cálculo de precio y margen con reglas; aplicación de descuentos y condiciones.</w:t>
      </w:r>
    </w:p>
    <w:p w14:paraId="37D59B28" w14:textId="77777777" w:rsidR="00CA7404" w:rsidRPr="00113AEE" w:rsidRDefault="00113AEE" w:rsidP="00113AEE">
      <w:pPr>
        <w:pStyle w:val="Listaconvietas"/>
        <w:jc w:val="both"/>
        <w:rPr>
          <w:lang w:val="es-CL"/>
        </w:rPr>
      </w:pPr>
      <w:r w:rsidRPr="00113AEE">
        <w:rPr>
          <w:lang w:val="es-CL"/>
        </w:rPr>
        <w:t>Armado y versionado de cotizaciones; revisión y aprobaciones.</w:t>
      </w:r>
    </w:p>
    <w:p w14:paraId="18AE1AA3" w14:textId="77777777" w:rsidR="00CA7404" w:rsidRPr="00113AEE" w:rsidRDefault="00113AEE" w:rsidP="00113AEE">
      <w:pPr>
        <w:pStyle w:val="Listaconvietas"/>
        <w:jc w:val="both"/>
        <w:rPr>
          <w:lang w:val="es-CL"/>
        </w:rPr>
      </w:pPr>
      <w:r w:rsidRPr="00113AEE">
        <w:rPr>
          <w:lang w:val="es-CL"/>
        </w:rPr>
        <w:t>Conversión a orden de venta; coordinación de disponibilidad (stock) o gatillo de compras.</w:t>
      </w:r>
    </w:p>
    <w:p w14:paraId="6A408F2B" w14:textId="77777777" w:rsidR="00CA7404" w:rsidRPr="00113AEE" w:rsidRDefault="00113AEE" w:rsidP="00113AEE">
      <w:pPr>
        <w:pStyle w:val="Listaconvietas"/>
        <w:jc w:val="both"/>
        <w:rPr>
          <w:lang w:val="es-CL"/>
        </w:rPr>
      </w:pPr>
      <w:r w:rsidRPr="00113AEE">
        <w:rPr>
          <w:lang w:val="es-CL"/>
        </w:rPr>
        <w:t>Generación de entregables comerciales (PDF/paquete) y registro de envío.</w:t>
      </w:r>
    </w:p>
    <w:p w14:paraId="49C1480D" w14:textId="77777777" w:rsidR="00CA7404" w:rsidRPr="00113AEE" w:rsidRDefault="00113AEE" w:rsidP="00113AEE">
      <w:pPr>
        <w:pStyle w:val="Listaconvietas"/>
        <w:jc w:val="both"/>
        <w:rPr>
          <w:lang w:val="es-CL"/>
        </w:rPr>
      </w:pPr>
      <w:r w:rsidRPr="00113AEE">
        <w:rPr>
          <w:lang w:val="es-CL"/>
        </w:rPr>
        <w:t>Registro de cambios y auditoría; reporting de márgenes y performance.</w:t>
      </w:r>
    </w:p>
    <w:p w14:paraId="16F5F5FD" w14:textId="77777777" w:rsidR="00CA7404" w:rsidRDefault="00113AEE" w:rsidP="00113AEE">
      <w:pPr>
        <w:pStyle w:val="Ttulo3"/>
        <w:jc w:val="both"/>
      </w:pPr>
      <w:r>
        <w:t>Salidas</w:t>
      </w:r>
    </w:p>
    <w:p w14:paraId="74EAA786" w14:textId="77777777" w:rsidR="00CA7404" w:rsidRPr="00113AEE" w:rsidRDefault="00113AEE" w:rsidP="00113AEE">
      <w:pPr>
        <w:pStyle w:val="Listaconvietas"/>
        <w:jc w:val="both"/>
        <w:rPr>
          <w:lang w:val="es-CL"/>
        </w:rPr>
      </w:pPr>
      <w:r w:rsidRPr="00113AEE">
        <w:rPr>
          <w:lang w:val="es-CL"/>
        </w:rPr>
        <w:t>Cotización aprobada y trazable; orden de venta lista para ejecución.</w:t>
      </w:r>
    </w:p>
    <w:p w14:paraId="6929BDDB" w14:textId="77777777" w:rsidR="00CA7404" w:rsidRPr="00113AEE" w:rsidRDefault="00113AEE" w:rsidP="00113AEE">
      <w:pPr>
        <w:pStyle w:val="Listaconvietas"/>
        <w:jc w:val="both"/>
        <w:rPr>
          <w:lang w:val="es-CL"/>
        </w:rPr>
      </w:pPr>
      <w:r w:rsidRPr="00113AEE">
        <w:rPr>
          <w:lang w:val="es-CL"/>
        </w:rPr>
        <w:t>Insumos para Proyectos (si hay implementación) y Postventa (si incluye SLA/contrato).</w:t>
      </w:r>
    </w:p>
    <w:p w14:paraId="01657645" w14:textId="77777777" w:rsidR="00CA7404" w:rsidRPr="00113AEE" w:rsidRDefault="00113AEE" w:rsidP="00113AEE">
      <w:pPr>
        <w:pStyle w:val="Listaconvietas"/>
        <w:jc w:val="both"/>
        <w:rPr>
          <w:lang w:val="es-CL"/>
        </w:rPr>
      </w:pPr>
      <w:r w:rsidRPr="00113AEE">
        <w:rPr>
          <w:lang w:val="es-CL"/>
        </w:rPr>
        <w:t>Datos para integración con Finanzas externo (cuando se active).</w:t>
      </w:r>
    </w:p>
    <w:p w14:paraId="2C76E446" w14:textId="77777777" w:rsidR="00CA7404" w:rsidRDefault="00113AEE" w:rsidP="00113AEE">
      <w:pPr>
        <w:pStyle w:val="Ttulo3"/>
        <w:jc w:val="both"/>
      </w:pPr>
      <w:r>
        <w:t>Interconexión usuario - módulo</w:t>
      </w:r>
    </w:p>
    <w:p w14:paraId="6820158A" w14:textId="77777777" w:rsidR="00CA7404" w:rsidRPr="00113AEE" w:rsidRDefault="00113AEE" w:rsidP="00113AEE">
      <w:pPr>
        <w:pStyle w:val="Listaconvietas"/>
        <w:jc w:val="both"/>
        <w:rPr>
          <w:lang w:val="es-CL"/>
        </w:rPr>
      </w:pPr>
      <w:r w:rsidRPr="00113AEE">
        <w:rPr>
          <w:lang w:val="es-CL"/>
        </w:rPr>
        <w:t>Comercial construye cotizaciones y gestiona versiones; solicita aprobaciones.</w:t>
      </w:r>
    </w:p>
    <w:p w14:paraId="31E738BF" w14:textId="77777777" w:rsidR="00CA7404" w:rsidRPr="00113AEE" w:rsidRDefault="00113AEE" w:rsidP="00113AEE">
      <w:pPr>
        <w:pStyle w:val="Listaconvietas"/>
        <w:jc w:val="both"/>
        <w:rPr>
          <w:lang w:val="es-CL"/>
        </w:rPr>
      </w:pPr>
      <w:r w:rsidRPr="00113AEE">
        <w:rPr>
          <w:lang w:val="es-CL"/>
        </w:rPr>
        <w:lastRenderedPageBreak/>
        <w:t>Dirección/administración aprueba excepciones y controla políticas.</w:t>
      </w:r>
    </w:p>
    <w:p w14:paraId="0E78BEDF" w14:textId="77777777" w:rsidR="00CA7404" w:rsidRPr="00113AEE" w:rsidRDefault="00113AEE" w:rsidP="00113AEE">
      <w:pPr>
        <w:pStyle w:val="Listaconvietas"/>
        <w:jc w:val="both"/>
        <w:rPr>
          <w:lang w:val="es-CL"/>
        </w:rPr>
      </w:pPr>
      <w:r w:rsidRPr="00113AEE">
        <w:rPr>
          <w:lang w:val="es-CL"/>
        </w:rPr>
        <w:t>Operaciones recibe demanda derivada (compras o reservas) y confirma factibilidad.</w:t>
      </w:r>
    </w:p>
    <w:p w14:paraId="493F2F6D" w14:textId="77777777" w:rsidR="00CA7404" w:rsidRDefault="00113AEE" w:rsidP="00113AEE">
      <w:pPr>
        <w:pStyle w:val="Ttulo3"/>
        <w:jc w:val="both"/>
      </w:pPr>
      <w:r>
        <w:t>Interconexiones con otros módulos</w:t>
      </w:r>
    </w:p>
    <w:p w14:paraId="180B4E34" w14:textId="77777777" w:rsidR="00CA7404" w:rsidRPr="00113AEE" w:rsidRDefault="00113AEE" w:rsidP="00113AEE">
      <w:pPr>
        <w:pStyle w:val="Listaconvietas"/>
        <w:jc w:val="both"/>
        <w:rPr>
          <w:lang w:val="es-CL"/>
        </w:rPr>
      </w:pPr>
      <w:r w:rsidRPr="00113AEE">
        <w:rPr>
          <w:lang w:val="es-CL"/>
        </w:rPr>
        <w:t>Se vincula a CRM (negocio/cuenta) y a Productos (configuración y documentación).</w:t>
      </w:r>
    </w:p>
    <w:p w14:paraId="04C3E00F" w14:textId="77777777" w:rsidR="00CA7404" w:rsidRPr="00113AEE" w:rsidRDefault="00113AEE" w:rsidP="00113AEE">
      <w:pPr>
        <w:pStyle w:val="Listaconvietas"/>
        <w:jc w:val="both"/>
        <w:rPr>
          <w:lang w:val="es-CL"/>
        </w:rPr>
      </w:pPr>
      <w:r w:rsidRPr="00113AEE">
        <w:rPr>
          <w:lang w:val="es-CL"/>
        </w:rPr>
        <w:t>Coordina con Inventario/Compras para reservas/abastecimiento y con Proyectos para ejecución.</w:t>
      </w:r>
    </w:p>
    <w:p w14:paraId="697757A5" w14:textId="77777777" w:rsidR="00CA7404" w:rsidRPr="00113AEE" w:rsidRDefault="00113AEE" w:rsidP="00113AEE">
      <w:pPr>
        <w:pStyle w:val="Listaconvietas"/>
        <w:jc w:val="both"/>
        <w:rPr>
          <w:lang w:val="es-CL"/>
        </w:rPr>
      </w:pPr>
      <w:r w:rsidRPr="00113AEE">
        <w:rPr>
          <w:lang w:val="es-CL"/>
        </w:rPr>
        <w:t>Genera o vincula contratos/documentos con Documentos y Contratos; integra con Finanzas externo cuando corresponda.</w:t>
      </w:r>
    </w:p>
    <w:p w14:paraId="226A37A0" w14:textId="77777777" w:rsidR="00CA7404" w:rsidRPr="00113AEE" w:rsidRDefault="00113AEE" w:rsidP="00113AEE">
      <w:pPr>
        <w:pStyle w:val="Ttulo2"/>
        <w:jc w:val="both"/>
        <w:rPr>
          <w:lang w:val="es-CL"/>
        </w:rPr>
      </w:pPr>
      <w:r w:rsidRPr="00113AEE">
        <w:rPr>
          <w:lang w:val="es-CL"/>
        </w:rPr>
        <w:t>9.8 Módulo Gestión de Información de Productos</w:t>
      </w:r>
    </w:p>
    <w:p w14:paraId="5FE4B111" w14:textId="77777777" w:rsidR="00CA7404" w:rsidRPr="00113AEE" w:rsidRDefault="00113AEE" w:rsidP="00113AEE">
      <w:pPr>
        <w:pStyle w:val="Ttulo3"/>
        <w:jc w:val="both"/>
        <w:rPr>
          <w:lang w:val="es-CL"/>
        </w:rPr>
      </w:pPr>
      <w:r w:rsidRPr="00113AEE">
        <w:rPr>
          <w:lang w:val="es-CL"/>
        </w:rPr>
        <w:t>Objetivo del módulo y por qué es independiente</w:t>
      </w:r>
    </w:p>
    <w:p w14:paraId="6369BF00" w14:textId="77777777" w:rsidR="00CA7404" w:rsidRPr="00113AEE" w:rsidRDefault="00113AEE" w:rsidP="00113AEE">
      <w:pPr>
        <w:jc w:val="both"/>
        <w:rPr>
          <w:lang w:val="es-CL"/>
        </w:rPr>
      </w:pPr>
      <w:r w:rsidRPr="00113AEE">
        <w:rPr>
          <w:lang w:val="es-CL"/>
        </w:rPr>
        <w:t>Gobernar el expediente integral de cada producto/solución: información de fabricante y web, información interna (técnica/comercial/capacitación), difusión por canal y postventa; con versionado, checklist de completitud y generación de documentación propia.</w:t>
      </w:r>
    </w:p>
    <w:p w14:paraId="6AD15D6E" w14:textId="77777777" w:rsidR="00CA7404" w:rsidRPr="00113AEE" w:rsidRDefault="00113AEE" w:rsidP="00113AEE">
      <w:pPr>
        <w:jc w:val="both"/>
        <w:rPr>
          <w:lang w:val="es-CL"/>
        </w:rPr>
      </w:pPr>
      <w:r w:rsidRPr="00113AEE">
        <w:rPr>
          <w:lang w:val="es-CL"/>
        </w:rPr>
        <w:t>Es independiente porque concentra el Master Data y activos del producto con ciclo de vida propio, requiere control de calidad y versiones, y es base transversal para comercial, licitaciones, inventario, proyectos y servicio.</w:t>
      </w:r>
    </w:p>
    <w:p w14:paraId="7CFA3D84" w14:textId="77777777" w:rsidR="00CA7404" w:rsidRDefault="00113AEE" w:rsidP="00113AEE">
      <w:pPr>
        <w:pStyle w:val="Ttulo3"/>
        <w:jc w:val="both"/>
      </w:pPr>
      <w:r>
        <w:t>Capacidades principales (alcance funcional)</w:t>
      </w:r>
    </w:p>
    <w:p w14:paraId="2716FB33" w14:textId="77777777" w:rsidR="00CA7404" w:rsidRDefault="00113AEE" w:rsidP="00113AEE">
      <w:pPr>
        <w:pStyle w:val="Listaconvietas"/>
        <w:jc w:val="both"/>
      </w:pPr>
      <w:r>
        <w:t>Catálogo maestro.</w:t>
      </w:r>
    </w:p>
    <w:p w14:paraId="37AF8BF3" w14:textId="77777777" w:rsidR="00CA7404" w:rsidRDefault="00113AEE" w:rsidP="00113AEE">
      <w:pPr>
        <w:pStyle w:val="Listaconvietas"/>
        <w:jc w:val="both"/>
      </w:pPr>
      <w:r>
        <w:t>Atributos comerciales.</w:t>
      </w:r>
    </w:p>
    <w:p w14:paraId="6498BA7F" w14:textId="77777777" w:rsidR="00CA7404" w:rsidRDefault="00113AEE" w:rsidP="00113AEE">
      <w:pPr>
        <w:pStyle w:val="Listaconvietas"/>
        <w:jc w:val="both"/>
      </w:pPr>
      <w:r>
        <w:t>Atributos técnicos.</w:t>
      </w:r>
    </w:p>
    <w:p w14:paraId="52379671" w14:textId="77777777" w:rsidR="00CA7404" w:rsidRDefault="00113AEE" w:rsidP="00113AEE">
      <w:pPr>
        <w:pStyle w:val="Listaconvietas"/>
        <w:jc w:val="both"/>
      </w:pPr>
      <w:r>
        <w:t>Certificaciones.</w:t>
      </w:r>
    </w:p>
    <w:p w14:paraId="39935401" w14:textId="77777777" w:rsidR="00CA7404" w:rsidRPr="00113AEE" w:rsidRDefault="00113AEE" w:rsidP="00113AEE">
      <w:pPr>
        <w:pStyle w:val="Listaconvietas"/>
        <w:jc w:val="both"/>
        <w:rPr>
          <w:lang w:val="es-CL"/>
        </w:rPr>
      </w:pPr>
      <w:r w:rsidRPr="00113AEE">
        <w:rPr>
          <w:lang w:val="es-CL"/>
        </w:rPr>
        <w:t>Gestión de activos (DAM-lite).</w:t>
      </w:r>
    </w:p>
    <w:p w14:paraId="640A73DE" w14:textId="77777777" w:rsidR="00CA7404" w:rsidRPr="00113AEE" w:rsidRDefault="00113AEE" w:rsidP="00113AEE">
      <w:pPr>
        <w:pStyle w:val="Listaconvietas"/>
        <w:jc w:val="both"/>
        <w:rPr>
          <w:lang w:val="es-CL"/>
        </w:rPr>
      </w:pPr>
      <w:r w:rsidRPr="00113AEE">
        <w:rPr>
          <w:lang w:val="es-CL"/>
        </w:rPr>
        <w:t>Checklist y requisitos por producto.</w:t>
      </w:r>
    </w:p>
    <w:p w14:paraId="000BECC2" w14:textId="77777777" w:rsidR="00CA7404" w:rsidRPr="00113AEE" w:rsidRDefault="00113AEE" w:rsidP="00113AEE">
      <w:pPr>
        <w:pStyle w:val="Listaconvietas"/>
        <w:jc w:val="both"/>
        <w:rPr>
          <w:lang w:val="es-CL"/>
        </w:rPr>
      </w:pPr>
      <w:r w:rsidRPr="00113AEE">
        <w:rPr>
          <w:lang w:val="es-CL"/>
        </w:rPr>
        <w:t>Completitud y 'Listo para canal'.</w:t>
      </w:r>
    </w:p>
    <w:p w14:paraId="64869189" w14:textId="77777777" w:rsidR="00CA7404" w:rsidRPr="00113AEE" w:rsidRDefault="00113AEE" w:rsidP="00113AEE">
      <w:pPr>
        <w:pStyle w:val="Listaconvietas"/>
        <w:jc w:val="both"/>
        <w:rPr>
          <w:lang w:val="es-CL"/>
        </w:rPr>
      </w:pPr>
      <w:r w:rsidRPr="00113AEE">
        <w:rPr>
          <w:lang w:val="es-CL"/>
        </w:rPr>
        <w:t>Tareas y seguimiento de faltantes.</w:t>
      </w:r>
    </w:p>
    <w:p w14:paraId="198A246B" w14:textId="77777777" w:rsidR="00CA7404" w:rsidRPr="00113AEE" w:rsidRDefault="00113AEE" w:rsidP="00113AEE">
      <w:pPr>
        <w:pStyle w:val="Listaconvietas"/>
        <w:jc w:val="both"/>
        <w:rPr>
          <w:lang w:val="es-CL"/>
        </w:rPr>
      </w:pPr>
      <w:r w:rsidRPr="00113AEE">
        <w:rPr>
          <w:lang w:val="es-CL"/>
        </w:rPr>
        <w:t>Generación de documentos internos (FFTT/EETT y otros).</w:t>
      </w:r>
    </w:p>
    <w:p w14:paraId="63A3D058" w14:textId="77777777" w:rsidR="00CA7404" w:rsidRDefault="00113AEE" w:rsidP="00113AEE">
      <w:pPr>
        <w:pStyle w:val="Listaconvietas"/>
        <w:jc w:val="both"/>
      </w:pPr>
      <w:r>
        <w:t>Difusión y canales.</w:t>
      </w:r>
    </w:p>
    <w:p w14:paraId="1E7CB802" w14:textId="77777777" w:rsidR="00CA7404" w:rsidRDefault="00113AEE" w:rsidP="00113AEE">
      <w:pPr>
        <w:pStyle w:val="Listaconvietas"/>
        <w:jc w:val="both"/>
      </w:pPr>
      <w:r>
        <w:t>Búsqueda, filtros y UI.</w:t>
      </w:r>
    </w:p>
    <w:p w14:paraId="31ABD7C1" w14:textId="77777777" w:rsidR="00CA7404" w:rsidRDefault="00113AEE" w:rsidP="00113AEE">
      <w:pPr>
        <w:pStyle w:val="Ttulo3"/>
        <w:jc w:val="both"/>
      </w:pPr>
      <w:r>
        <w:t>Entidades/artefactos típicos</w:t>
      </w:r>
    </w:p>
    <w:p w14:paraId="2880D557" w14:textId="77777777" w:rsidR="00CA7404" w:rsidRDefault="00113AEE" w:rsidP="00113AEE">
      <w:pPr>
        <w:pStyle w:val="Listaconvietas"/>
        <w:jc w:val="both"/>
      </w:pPr>
      <w:r>
        <w:t>Producto/Solución (y variantes)</w:t>
      </w:r>
    </w:p>
    <w:p w14:paraId="7185365B" w14:textId="77777777" w:rsidR="00CA7404" w:rsidRPr="00113AEE" w:rsidRDefault="00113AEE" w:rsidP="00113AEE">
      <w:pPr>
        <w:pStyle w:val="Listaconvietas"/>
        <w:jc w:val="both"/>
        <w:rPr>
          <w:lang w:val="es-CL"/>
        </w:rPr>
      </w:pPr>
      <w:r w:rsidRPr="00113AEE">
        <w:rPr>
          <w:lang w:val="es-CL"/>
        </w:rPr>
        <w:t>Dimensiones de información (fabricante, interna, difusión, postventa)</w:t>
      </w:r>
    </w:p>
    <w:p w14:paraId="1E833367" w14:textId="77777777" w:rsidR="00CA7404" w:rsidRDefault="00113AEE" w:rsidP="00113AEE">
      <w:pPr>
        <w:pStyle w:val="Listaconvietas"/>
        <w:jc w:val="both"/>
      </w:pPr>
      <w:r>
        <w:t>Atributo técnico/comercial</w:t>
      </w:r>
    </w:p>
    <w:p w14:paraId="2A57B117" w14:textId="77777777" w:rsidR="00CA7404" w:rsidRDefault="00113AEE" w:rsidP="00113AEE">
      <w:pPr>
        <w:pStyle w:val="Listaconvietas"/>
        <w:jc w:val="both"/>
      </w:pPr>
      <w:r>
        <w:t>Certificación (con vigencia)</w:t>
      </w:r>
    </w:p>
    <w:p w14:paraId="01317B74" w14:textId="77777777" w:rsidR="00CA7404" w:rsidRPr="00113AEE" w:rsidRDefault="00113AEE" w:rsidP="00113AEE">
      <w:pPr>
        <w:pStyle w:val="Listaconvietas"/>
        <w:jc w:val="both"/>
        <w:rPr>
          <w:lang w:val="es-CL"/>
        </w:rPr>
      </w:pPr>
      <w:r w:rsidRPr="00113AEE">
        <w:rPr>
          <w:lang w:val="es-CL"/>
        </w:rPr>
        <w:t>Activo (documento/imagen/video/archivo) y versiones</w:t>
      </w:r>
    </w:p>
    <w:p w14:paraId="6259B82D" w14:textId="77777777" w:rsidR="00CA7404" w:rsidRDefault="00113AEE" w:rsidP="00113AEE">
      <w:pPr>
        <w:pStyle w:val="Listaconvietas"/>
        <w:jc w:val="both"/>
      </w:pPr>
      <w:r>
        <w:t>Checklist/Requisito</w:t>
      </w:r>
    </w:p>
    <w:p w14:paraId="26FB888B" w14:textId="77777777" w:rsidR="00CA7404" w:rsidRPr="00113AEE" w:rsidRDefault="00113AEE" w:rsidP="00113AEE">
      <w:pPr>
        <w:pStyle w:val="Listaconvietas"/>
        <w:jc w:val="both"/>
        <w:rPr>
          <w:lang w:val="es-CL"/>
        </w:rPr>
      </w:pPr>
      <w:r w:rsidRPr="00113AEE">
        <w:rPr>
          <w:lang w:val="es-CL"/>
        </w:rPr>
        <w:t>Plantilla y documento generado (FFTT/EETT)</w:t>
      </w:r>
    </w:p>
    <w:p w14:paraId="1AB1F48C" w14:textId="77777777" w:rsidR="00CA7404" w:rsidRDefault="00113AEE" w:rsidP="00113AEE">
      <w:pPr>
        <w:pStyle w:val="Listaconvietas"/>
        <w:jc w:val="both"/>
      </w:pPr>
      <w:r>
        <w:t>Estado por canal</w:t>
      </w:r>
    </w:p>
    <w:p w14:paraId="37FF4D3E" w14:textId="77777777" w:rsidR="00CA7404" w:rsidRDefault="00113AEE" w:rsidP="00113AEE">
      <w:pPr>
        <w:pStyle w:val="Ttulo3"/>
        <w:jc w:val="both"/>
      </w:pPr>
      <w:r>
        <w:lastRenderedPageBreak/>
        <w:t>Entradas</w:t>
      </w:r>
    </w:p>
    <w:p w14:paraId="584307B5" w14:textId="77777777" w:rsidR="00CA7404" w:rsidRPr="00113AEE" w:rsidRDefault="00113AEE" w:rsidP="00113AEE">
      <w:pPr>
        <w:pStyle w:val="Listaconvietas"/>
        <w:jc w:val="both"/>
        <w:rPr>
          <w:lang w:val="es-CL"/>
        </w:rPr>
      </w:pPr>
      <w:r w:rsidRPr="00113AEE">
        <w:rPr>
          <w:lang w:val="es-CL"/>
        </w:rPr>
        <w:t>Documentación oficial de fabricante y fuentes web.</w:t>
      </w:r>
    </w:p>
    <w:p w14:paraId="1E8B8FD6" w14:textId="77777777" w:rsidR="00CA7404" w:rsidRPr="00113AEE" w:rsidRDefault="00113AEE" w:rsidP="00113AEE">
      <w:pPr>
        <w:pStyle w:val="Listaconvietas"/>
        <w:jc w:val="both"/>
        <w:rPr>
          <w:lang w:val="es-CL"/>
        </w:rPr>
      </w:pPr>
      <w:r w:rsidRPr="00113AEE">
        <w:rPr>
          <w:lang w:val="es-CL"/>
        </w:rPr>
        <w:t>Aportes internos (ingeniería, comercial, marketing, postventa).</w:t>
      </w:r>
    </w:p>
    <w:p w14:paraId="6B19B97D" w14:textId="77777777" w:rsidR="00CA7404" w:rsidRPr="00113AEE" w:rsidRDefault="00113AEE" w:rsidP="00113AEE">
      <w:pPr>
        <w:pStyle w:val="Listaconvietas"/>
        <w:jc w:val="both"/>
        <w:rPr>
          <w:lang w:val="es-CL"/>
        </w:rPr>
      </w:pPr>
      <w:r w:rsidRPr="00113AEE">
        <w:rPr>
          <w:lang w:val="es-CL"/>
        </w:rPr>
        <w:t>Proveedores asociados y acuerdos; inventario y repuestos recomendados.</w:t>
      </w:r>
    </w:p>
    <w:p w14:paraId="54EDEBD1" w14:textId="77777777" w:rsidR="00CA7404" w:rsidRPr="00113AEE" w:rsidRDefault="00113AEE" w:rsidP="00113AEE">
      <w:pPr>
        <w:pStyle w:val="Listaconvietas"/>
        <w:jc w:val="both"/>
        <w:rPr>
          <w:lang w:val="es-CL"/>
        </w:rPr>
      </w:pPr>
      <w:r w:rsidRPr="00113AEE">
        <w:rPr>
          <w:lang w:val="es-CL"/>
        </w:rPr>
        <w:t>Feedback desde postventa e I+D+i (si aplica).</w:t>
      </w:r>
    </w:p>
    <w:p w14:paraId="467C910F" w14:textId="77777777" w:rsidR="00CA7404" w:rsidRDefault="00113AEE" w:rsidP="00113AEE">
      <w:pPr>
        <w:pStyle w:val="Ttulo3"/>
        <w:jc w:val="both"/>
      </w:pPr>
      <w:r>
        <w:t>Procesos internos</w:t>
      </w:r>
    </w:p>
    <w:p w14:paraId="33D5C803" w14:textId="77777777" w:rsidR="00CA7404" w:rsidRPr="00113AEE" w:rsidRDefault="00113AEE" w:rsidP="00113AEE">
      <w:pPr>
        <w:pStyle w:val="Listaconvietas"/>
        <w:jc w:val="both"/>
        <w:rPr>
          <w:lang w:val="es-CL"/>
        </w:rPr>
      </w:pPr>
      <w:r w:rsidRPr="00113AEE">
        <w:rPr>
          <w:lang w:val="es-CL"/>
        </w:rPr>
        <w:t>Alta y clasificación de productos; consolidación de atributos y activos.</w:t>
      </w:r>
    </w:p>
    <w:p w14:paraId="2B66F395" w14:textId="77777777" w:rsidR="00CA7404" w:rsidRPr="00113AEE" w:rsidRDefault="00113AEE" w:rsidP="00113AEE">
      <w:pPr>
        <w:pStyle w:val="Listaconvietas"/>
        <w:jc w:val="both"/>
        <w:rPr>
          <w:lang w:val="es-CL"/>
        </w:rPr>
      </w:pPr>
      <w:r w:rsidRPr="00113AEE">
        <w:rPr>
          <w:lang w:val="es-CL"/>
        </w:rPr>
        <w:t>Gestión de versiones y vigencias; control de cambios relevantes.</w:t>
      </w:r>
    </w:p>
    <w:p w14:paraId="279B6276" w14:textId="77777777" w:rsidR="00CA7404" w:rsidRPr="00113AEE" w:rsidRDefault="00113AEE" w:rsidP="00113AEE">
      <w:pPr>
        <w:pStyle w:val="Listaconvietas"/>
        <w:jc w:val="both"/>
        <w:rPr>
          <w:lang w:val="es-CL"/>
        </w:rPr>
      </w:pPr>
      <w:r w:rsidRPr="00113AEE">
        <w:rPr>
          <w:lang w:val="es-CL"/>
        </w:rPr>
        <w:t>Definición de requisitos por tipo/canal; cálculo de completitud; creación de tareas por faltantes.</w:t>
      </w:r>
    </w:p>
    <w:p w14:paraId="0F1D1FB6" w14:textId="77777777" w:rsidR="00CA7404" w:rsidRPr="00113AEE" w:rsidRDefault="00113AEE" w:rsidP="00113AEE">
      <w:pPr>
        <w:pStyle w:val="Listaconvietas"/>
        <w:jc w:val="both"/>
        <w:rPr>
          <w:lang w:val="es-CL"/>
        </w:rPr>
      </w:pPr>
      <w:r w:rsidRPr="00113AEE">
        <w:rPr>
          <w:lang w:val="es-CL"/>
        </w:rPr>
        <w:t>Generación y publicación controlada de documentación interna y kits de difusión.</w:t>
      </w:r>
    </w:p>
    <w:p w14:paraId="6B565099" w14:textId="77777777" w:rsidR="00CA7404" w:rsidRDefault="00113AEE" w:rsidP="00113AEE">
      <w:pPr>
        <w:pStyle w:val="Ttulo3"/>
        <w:jc w:val="both"/>
      </w:pPr>
      <w:r>
        <w:t>Salidas</w:t>
      </w:r>
    </w:p>
    <w:p w14:paraId="695EE25C" w14:textId="77777777" w:rsidR="00CA7404" w:rsidRPr="00113AEE" w:rsidRDefault="00113AEE" w:rsidP="00113AEE">
      <w:pPr>
        <w:pStyle w:val="Listaconvietas"/>
        <w:jc w:val="both"/>
        <w:rPr>
          <w:lang w:val="es-CL"/>
        </w:rPr>
      </w:pPr>
      <w:r w:rsidRPr="00113AEE">
        <w:rPr>
          <w:lang w:val="es-CL"/>
        </w:rPr>
        <w:t>Ficha maestra del producto y expediente completo con activos versionados.</w:t>
      </w:r>
    </w:p>
    <w:p w14:paraId="781EC919" w14:textId="77777777" w:rsidR="00CA7404" w:rsidRPr="00113AEE" w:rsidRDefault="00113AEE" w:rsidP="00113AEE">
      <w:pPr>
        <w:pStyle w:val="Listaconvietas"/>
        <w:jc w:val="both"/>
        <w:rPr>
          <w:lang w:val="es-CL"/>
        </w:rPr>
      </w:pPr>
      <w:r w:rsidRPr="00113AEE">
        <w:rPr>
          <w:lang w:val="es-CL"/>
        </w:rPr>
        <w:t>Paquetes reutilizables para cotización, licitaciones, marketing y postventa.</w:t>
      </w:r>
    </w:p>
    <w:p w14:paraId="5015B094" w14:textId="77777777" w:rsidR="00CA7404" w:rsidRPr="00113AEE" w:rsidRDefault="00113AEE" w:rsidP="00113AEE">
      <w:pPr>
        <w:pStyle w:val="Listaconvietas"/>
        <w:jc w:val="both"/>
        <w:rPr>
          <w:lang w:val="es-CL"/>
        </w:rPr>
      </w:pPr>
      <w:r w:rsidRPr="00113AEE">
        <w:rPr>
          <w:lang w:val="es-CL"/>
        </w:rPr>
        <w:t>Tableros de completitud, vencimientos de certificaciones y cambios recientes.</w:t>
      </w:r>
    </w:p>
    <w:p w14:paraId="6B23F834" w14:textId="77777777" w:rsidR="00CA7404" w:rsidRDefault="00113AEE" w:rsidP="00113AEE">
      <w:pPr>
        <w:pStyle w:val="Ttulo3"/>
        <w:jc w:val="both"/>
      </w:pPr>
      <w:r>
        <w:t>Interconexión usuario - módulo</w:t>
      </w:r>
    </w:p>
    <w:p w14:paraId="5DF5C5F2" w14:textId="77777777" w:rsidR="00CA7404" w:rsidRPr="00113AEE" w:rsidRDefault="00113AEE" w:rsidP="00113AEE">
      <w:pPr>
        <w:pStyle w:val="Listaconvietas"/>
        <w:jc w:val="both"/>
        <w:rPr>
          <w:lang w:val="es-CL"/>
        </w:rPr>
      </w:pPr>
      <w:r w:rsidRPr="00113AEE">
        <w:rPr>
          <w:lang w:val="es-CL"/>
        </w:rPr>
        <w:t>Ingeniería y producto crean/actualizan; comercial consulta y utiliza; marketing publica; postventa consume y retroalimenta.</w:t>
      </w:r>
    </w:p>
    <w:p w14:paraId="38B7B3D9" w14:textId="77777777" w:rsidR="00CA7404" w:rsidRPr="00113AEE" w:rsidRDefault="00113AEE" w:rsidP="00113AEE">
      <w:pPr>
        <w:pStyle w:val="Listaconvietas"/>
        <w:jc w:val="both"/>
        <w:rPr>
          <w:lang w:val="es-CL"/>
        </w:rPr>
      </w:pPr>
      <w:r w:rsidRPr="00113AEE">
        <w:rPr>
          <w:lang w:val="es-CL"/>
        </w:rPr>
        <w:t>Administración gestiona taxonomía y reglas de requisitos por tipo/canal.</w:t>
      </w:r>
    </w:p>
    <w:p w14:paraId="7A7B6AFD" w14:textId="77777777" w:rsidR="00CA7404" w:rsidRDefault="00113AEE" w:rsidP="00113AEE">
      <w:pPr>
        <w:pStyle w:val="Ttulo3"/>
        <w:jc w:val="both"/>
      </w:pPr>
      <w:r>
        <w:t>Interconexiones con otros módulos</w:t>
      </w:r>
    </w:p>
    <w:p w14:paraId="6BC45FF9" w14:textId="77777777" w:rsidR="00CA7404" w:rsidRPr="00113AEE" w:rsidRDefault="00113AEE" w:rsidP="00113AEE">
      <w:pPr>
        <w:pStyle w:val="Listaconvietas"/>
        <w:jc w:val="both"/>
        <w:rPr>
          <w:lang w:val="es-CL"/>
        </w:rPr>
      </w:pPr>
      <w:r w:rsidRPr="00113AEE">
        <w:rPr>
          <w:lang w:val="es-CL"/>
        </w:rPr>
        <w:t>Alimenta Gestión Comercial (CPQ), Licitaciones (cumplimiento técnico), Postventa (manuales/planes) e Inventario (catálogo y repuestos).</w:t>
      </w:r>
    </w:p>
    <w:p w14:paraId="67A2BB3B" w14:textId="77777777" w:rsidR="00CA7404" w:rsidRPr="00113AEE" w:rsidRDefault="00113AEE" w:rsidP="00113AEE">
      <w:pPr>
        <w:pStyle w:val="Listaconvietas"/>
        <w:jc w:val="both"/>
        <w:rPr>
          <w:lang w:val="es-CL"/>
        </w:rPr>
      </w:pPr>
      <w:r w:rsidRPr="00113AEE">
        <w:rPr>
          <w:lang w:val="es-CL"/>
        </w:rPr>
        <w:t>Se conecta con Gestión de Tareas para cerrar faltantes y con Documentos/Contratos para plantillas y aprobaciones.</w:t>
      </w:r>
    </w:p>
    <w:p w14:paraId="68F5B64D" w14:textId="77777777" w:rsidR="00CA7404" w:rsidRPr="00113AEE" w:rsidRDefault="00113AEE" w:rsidP="00113AEE">
      <w:pPr>
        <w:pStyle w:val="Ttulo2"/>
        <w:jc w:val="both"/>
        <w:rPr>
          <w:lang w:val="es-CL"/>
        </w:rPr>
      </w:pPr>
      <w:r w:rsidRPr="00113AEE">
        <w:rPr>
          <w:lang w:val="es-CL"/>
        </w:rPr>
        <w:t>9.9 Módulo Importación y Abastecimiento</w:t>
      </w:r>
    </w:p>
    <w:p w14:paraId="355F8915" w14:textId="77777777" w:rsidR="00CA7404" w:rsidRPr="00113AEE" w:rsidRDefault="00113AEE" w:rsidP="00113AEE">
      <w:pPr>
        <w:pStyle w:val="Ttulo3"/>
        <w:jc w:val="both"/>
        <w:rPr>
          <w:lang w:val="es-CL"/>
        </w:rPr>
      </w:pPr>
      <w:r w:rsidRPr="00113AEE">
        <w:rPr>
          <w:lang w:val="es-CL"/>
        </w:rPr>
        <w:t>Objetivo del módulo y por qué es independiente</w:t>
      </w:r>
    </w:p>
    <w:p w14:paraId="2D1AADB1" w14:textId="77777777" w:rsidR="00CA7404" w:rsidRPr="00113AEE" w:rsidRDefault="00113AEE" w:rsidP="00113AEE">
      <w:pPr>
        <w:jc w:val="both"/>
        <w:rPr>
          <w:lang w:val="es-CL"/>
        </w:rPr>
      </w:pPr>
      <w:r w:rsidRPr="00113AEE">
        <w:rPr>
          <w:lang w:val="es-CL"/>
        </w:rPr>
        <w:t>Centralizar parámetros logísticos y regulatorios asociados al abastecimiento/importación para planificar factibilidad, tiempos y restricciones; y entregar insumos a compras, comercial y proyectos.</w:t>
      </w:r>
    </w:p>
    <w:p w14:paraId="73862894" w14:textId="77777777" w:rsidR="00CA7404" w:rsidRPr="00113AEE" w:rsidRDefault="00113AEE" w:rsidP="00113AEE">
      <w:pPr>
        <w:jc w:val="both"/>
        <w:rPr>
          <w:lang w:val="es-CL"/>
        </w:rPr>
      </w:pPr>
      <w:r w:rsidRPr="00113AEE">
        <w:rPr>
          <w:lang w:val="es-CL"/>
        </w:rPr>
        <w:t>Es independiente porque concentra lógica logística/regulatoria (lead times, restricciones, documentación) con dueño operacional, y afecta promesas de entrega y costos sin ser parte del inventario transaccional.</w:t>
      </w:r>
    </w:p>
    <w:p w14:paraId="7CCFA854" w14:textId="77777777" w:rsidR="00CA7404" w:rsidRDefault="00113AEE" w:rsidP="00113AEE">
      <w:pPr>
        <w:pStyle w:val="Ttulo3"/>
        <w:jc w:val="both"/>
      </w:pPr>
      <w:r>
        <w:t>Entidades/artefactos típicos</w:t>
      </w:r>
    </w:p>
    <w:p w14:paraId="45799461" w14:textId="77777777" w:rsidR="00CA7404" w:rsidRDefault="00113AEE" w:rsidP="00113AEE">
      <w:pPr>
        <w:pStyle w:val="Listaconvietas"/>
        <w:jc w:val="both"/>
      </w:pPr>
      <w:r>
        <w:t>Parámetros logísticos por producto/configuración</w:t>
      </w:r>
    </w:p>
    <w:p w14:paraId="643E1C70" w14:textId="77777777" w:rsidR="00CA7404" w:rsidRDefault="00113AEE" w:rsidP="00113AEE">
      <w:pPr>
        <w:pStyle w:val="Listaconvietas"/>
        <w:jc w:val="both"/>
      </w:pPr>
      <w:r>
        <w:t>Restricción/regulación</w:t>
      </w:r>
    </w:p>
    <w:p w14:paraId="3DD5CE4D" w14:textId="77777777" w:rsidR="00CA7404" w:rsidRPr="00113AEE" w:rsidRDefault="00113AEE" w:rsidP="00113AEE">
      <w:pPr>
        <w:pStyle w:val="Listaconvietas"/>
        <w:jc w:val="both"/>
        <w:rPr>
          <w:lang w:val="es-CL"/>
        </w:rPr>
      </w:pPr>
      <w:r w:rsidRPr="00113AEE">
        <w:rPr>
          <w:lang w:val="es-CL"/>
        </w:rPr>
        <w:t>Documento requerido (origen, declaraciones, homologaciones)</w:t>
      </w:r>
    </w:p>
    <w:p w14:paraId="4E58431A" w14:textId="77777777" w:rsidR="00CA7404" w:rsidRPr="00113AEE" w:rsidRDefault="00113AEE" w:rsidP="00113AEE">
      <w:pPr>
        <w:pStyle w:val="Listaconvietas"/>
        <w:jc w:val="both"/>
        <w:rPr>
          <w:lang w:val="es-CL"/>
        </w:rPr>
      </w:pPr>
      <w:r w:rsidRPr="00113AEE">
        <w:rPr>
          <w:lang w:val="es-CL"/>
        </w:rPr>
        <w:t>Rutas/puertos/condiciones de despacho (conceptual)</w:t>
      </w:r>
    </w:p>
    <w:p w14:paraId="2B132233" w14:textId="77777777" w:rsidR="00CA7404" w:rsidRDefault="00113AEE" w:rsidP="00113AEE">
      <w:pPr>
        <w:pStyle w:val="Ttulo3"/>
        <w:jc w:val="both"/>
      </w:pPr>
      <w:r>
        <w:lastRenderedPageBreak/>
        <w:t>Entradas</w:t>
      </w:r>
    </w:p>
    <w:p w14:paraId="1813CBA2" w14:textId="77777777" w:rsidR="00CA7404" w:rsidRPr="00113AEE" w:rsidRDefault="00113AEE" w:rsidP="00113AEE">
      <w:pPr>
        <w:pStyle w:val="Listaconvietas"/>
        <w:jc w:val="both"/>
        <w:rPr>
          <w:lang w:val="es-CL"/>
        </w:rPr>
      </w:pPr>
      <w:r w:rsidRPr="00113AEE">
        <w:rPr>
          <w:lang w:val="es-CL"/>
        </w:rPr>
        <w:t>Producto/configuración desde Información de Productos.</w:t>
      </w:r>
    </w:p>
    <w:p w14:paraId="4A77B5CE" w14:textId="77777777" w:rsidR="00CA7404" w:rsidRPr="00113AEE" w:rsidRDefault="00113AEE" w:rsidP="00113AEE">
      <w:pPr>
        <w:pStyle w:val="Listaconvietas"/>
        <w:jc w:val="both"/>
        <w:rPr>
          <w:lang w:val="es-CL"/>
        </w:rPr>
      </w:pPr>
      <w:r w:rsidRPr="00113AEE">
        <w:rPr>
          <w:lang w:val="es-CL"/>
        </w:rPr>
        <w:t>Condiciones y documentación del proveedor.</w:t>
      </w:r>
    </w:p>
    <w:p w14:paraId="6D868343" w14:textId="77777777" w:rsidR="00CA7404" w:rsidRPr="00113AEE" w:rsidRDefault="00113AEE" w:rsidP="00113AEE">
      <w:pPr>
        <w:pStyle w:val="Listaconvietas"/>
        <w:jc w:val="both"/>
        <w:rPr>
          <w:lang w:val="es-CL"/>
        </w:rPr>
      </w:pPr>
      <w:r w:rsidRPr="00113AEE">
        <w:rPr>
          <w:lang w:val="es-CL"/>
        </w:rPr>
        <w:t>Datos de embarque y requisitos regulatorios (según operación).</w:t>
      </w:r>
    </w:p>
    <w:p w14:paraId="5C66A2F7" w14:textId="77777777" w:rsidR="00CA7404" w:rsidRDefault="00113AEE" w:rsidP="00113AEE">
      <w:pPr>
        <w:pStyle w:val="Ttulo3"/>
        <w:jc w:val="both"/>
      </w:pPr>
      <w:r>
        <w:t>Procesos internos</w:t>
      </w:r>
    </w:p>
    <w:p w14:paraId="6886C0DC" w14:textId="77777777" w:rsidR="00CA7404" w:rsidRPr="00113AEE" w:rsidRDefault="00113AEE" w:rsidP="00113AEE">
      <w:pPr>
        <w:pStyle w:val="Listaconvietas"/>
        <w:jc w:val="both"/>
        <w:rPr>
          <w:lang w:val="es-CL"/>
        </w:rPr>
      </w:pPr>
      <w:r w:rsidRPr="00113AEE">
        <w:rPr>
          <w:lang w:val="es-CL"/>
        </w:rPr>
        <w:t>Registro y validación de lead times y parámetros (dimensiones, peso, MOQ logístico).</w:t>
      </w:r>
    </w:p>
    <w:p w14:paraId="14A19DAD" w14:textId="77777777" w:rsidR="00CA7404" w:rsidRPr="00113AEE" w:rsidRDefault="00113AEE" w:rsidP="00113AEE">
      <w:pPr>
        <w:pStyle w:val="Listaconvietas"/>
        <w:jc w:val="both"/>
        <w:rPr>
          <w:lang w:val="es-CL"/>
        </w:rPr>
      </w:pPr>
      <w:r w:rsidRPr="00113AEE">
        <w:rPr>
          <w:lang w:val="es-CL"/>
        </w:rPr>
        <w:t>Gestión de requisitos/documentos y alertas por faltantes.</w:t>
      </w:r>
    </w:p>
    <w:p w14:paraId="172AC2F4" w14:textId="77777777" w:rsidR="00CA7404" w:rsidRPr="00113AEE" w:rsidRDefault="00113AEE" w:rsidP="00113AEE">
      <w:pPr>
        <w:pStyle w:val="Listaconvietas"/>
        <w:jc w:val="both"/>
        <w:rPr>
          <w:lang w:val="es-CL"/>
        </w:rPr>
      </w:pPr>
      <w:r w:rsidRPr="00113AEE">
        <w:rPr>
          <w:lang w:val="es-CL"/>
        </w:rPr>
        <w:t>Estimación conceptual de tiempos para promesas y planificación.</w:t>
      </w:r>
    </w:p>
    <w:p w14:paraId="5E85BA98" w14:textId="77777777" w:rsidR="00CA7404" w:rsidRDefault="00113AEE" w:rsidP="00113AEE">
      <w:pPr>
        <w:pStyle w:val="Ttulo3"/>
        <w:jc w:val="both"/>
      </w:pPr>
      <w:r>
        <w:t>Salidas</w:t>
      </w:r>
    </w:p>
    <w:p w14:paraId="4B543CA6" w14:textId="77777777" w:rsidR="00CA7404" w:rsidRPr="00113AEE" w:rsidRDefault="00113AEE" w:rsidP="00113AEE">
      <w:pPr>
        <w:pStyle w:val="Listaconvietas"/>
        <w:jc w:val="both"/>
        <w:rPr>
          <w:lang w:val="es-CL"/>
        </w:rPr>
      </w:pPr>
      <w:r w:rsidRPr="00113AEE">
        <w:rPr>
          <w:lang w:val="es-CL"/>
        </w:rPr>
        <w:t>Parámetros consultables por Gestión Comercial, Proyectos y Compras.</w:t>
      </w:r>
    </w:p>
    <w:p w14:paraId="79A78790" w14:textId="77777777" w:rsidR="00CA7404" w:rsidRPr="00113AEE" w:rsidRDefault="00113AEE" w:rsidP="00113AEE">
      <w:pPr>
        <w:pStyle w:val="Listaconvietas"/>
        <w:jc w:val="both"/>
        <w:rPr>
          <w:lang w:val="es-CL"/>
        </w:rPr>
      </w:pPr>
      <w:r w:rsidRPr="00113AEE">
        <w:rPr>
          <w:lang w:val="es-CL"/>
        </w:rPr>
        <w:t>Alertas por restricciones o requisitos pendientes.</w:t>
      </w:r>
    </w:p>
    <w:p w14:paraId="2B08A8A8" w14:textId="77777777" w:rsidR="00CA7404" w:rsidRDefault="00113AEE" w:rsidP="00113AEE">
      <w:pPr>
        <w:pStyle w:val="Ttulo3"/>
        <w:jc w:val="both"/>
      </w:pPr>
      <w:r>
        <w:t>Interconexión usuario - módulo</w:t>
      </w:r>
    </w:p>
    <w:p w14:paraId="063B0CED" w14:textId="77777777" w:rsidR="00CA7404" w:rsidRPr="00113AEE" w:rsidRDefault="00113AEE" w:rsidP="00113AEE">
      <w:pPr>
        <w:pStyle w:val="Listaconvietas"/>
        <w:jc w:val="both"/>
        <w:rPr>
          <w:lang w:val="es-CL"/>
        </w:rPr>
      </w:pPr>
      <w:r w:rsidRPr="00113AEE">
        <w:rPr>
          <w:lang w:val="es-CL"/>
        </w:rPr>
        <w:t>Operaciones mantiene datos; comercial y PM consultan para compromisos y planificación.</w:t>
      </w:r>
    </w:p>
    <w:p w14:paraId="226B960C" w14:textId="77777777" w:rsidR="00CA7404" w:rsidRDefault="00113AEE" w:rsidP="00113AEE">
      <w:pPr>
        <w:pStyle w:val="Ttulo3"/>
        <w:jc w:val="both"/>
      </w:pPr>
      <w:r>
        <w:t>Interconexiones con otros módulos</w:t>
      </w:r>
    </w:p>
    <w:p w14:paraId="14681BCF" w14:textId="77777777" w:rsidR="00CA7404" w:rsidRPr="00113AEE" w:rsidRDefault="00113AEE" w:rsidP="00113AEE">
      <w:pPr>
        <w:pStyle w:val="Listaconvietas"/>
        <w:jc w:val="both"/>
        <w:rPr>
          <w:lang w:val="es-CL"/>
        </w:rPr>
      </w:pPr>
      <w:r w:rsidRPr="00113AEE">
        <w:rPr>
          <w:lang w:val="es-CL"/>
        </w:rPr>
        <w:t>Se integra con Inventario/Compras para planificación de reposición y compras.</w:t>
      </w:r>
    </w:p>
    <w:p w14:paraId="78FF98AE" w14:textId="77777777" w:rsidR="00CA7404" w:rsidRPr="00113AEE" w:rsidRDefault="00113AEE" w:rsidP="00113AEE">
      <w:pPr>
        <w:pStyle w:val="Listaconvietas"/>
        <w:jc w:val="both"/>
        <w:rPr>
          <w:lang w:val="es-CL"/>
        </w:rPr>
      </w:pPr>
      <w:r w:rsidRPr="00113AEE">
        <w:rPr>
          <w:lang w:val="es-CL"/>
        </w:rPr>
        <w:t>Se integra con Gestión Comercial para promesas de entrega y factibilidad.</w:t>
      </w:r>
    </w:p>
    <w:p w14:paraId="00914C2B" w14:textId="77777777" w:rsidR="00CA7404" w:rsidRPr="00113AEE" w:rsidRDefault="00113AEE" w:rsidP="00113AEE">
      <w:pPr>
        <w:pStyle w:val="Ttulo2"/>
        <w:jc w:val="both"/>
        <w:rPr>
          <w:lang w:val="es-CL"/>
        </w:rPr>
      </w:pPr>
      <w:r w:rsidRPr="00113AEE">
        <w:rPr>
          <w:lang w:val="es-CL"/>
        </w:rPr>
        <w:t>9.10 Módulo Inventario y Compras</w:t>
      </w:r>
    </w:p>
    <w:p w14:paraId="6123B1F6" w14:textId="77777777" w:rsidR="00CA7404" w:rsidRPr="00113AEE" w:rsidRDefault="00113AEE" w:rsidP="00113AEE">
      <w:pPr>
        <w:pStyle w:val="Ttulo3"/>
        <w:jc w:val="both"/>
        <w:rPr>
          <w:lang w:val="es-CL"/>
        </w:rPr>
      </w:pPr>
      <w:r w:rsidRPr="00113AEE">
        <w:rPr>
          <w:lang w:val="es-CL"/>
        </w:rPr>
        <w:t>Objetivo del módulo y por qué es independiente</w:t>
      </w:r>
    </w:p>
    <w:p w14:paraId="316F07E1" w14:textId="77777777" w:rsidR="00CA7404" w:rsidRPr="00113AEE" w:rsidRDefault="00113AEE" w:rsidP="00113AEE">
      <w:pPr>
        <w:jc w:val="both"/>
        <w:rPr>
          <w:lang w:val="es-CL"/>
        </w:rPr>
      </w:pPr>
      <w:r w:rsidRPr="00113AEE">
        <w:rPr>
          <w:lang w:val="es-CL"/>
        </w:rPr>
        <w:t>Gestionar cadena de suministro y operación de inventario (sin finanzas): desde solicitudes de compra hasta recepción y movimientos en bodega, con trazabilidad fuerte basada en ledger.</w:t>
      </w:r>
    </w:p>
    <w:p w14:paraId="0B8E1C0E" w14:textId="77777777" w:rsidR="00CA7404" w:rsidRPr="00113AEE" w:rsidRDefault="00113AEE" w:rsidP="00113AEE">
      <w:pPr>
        <w:jc w:val="both"/>
        <w:rPr>
          <w:lang w:val="es-CL"/>
        </w:rPr>
      </w:pPr>
      <w:r w:rsidRPr="00113AEE">
        <w:rPr>
          <w:lang w:val="es-CL"/>
        </w:rPr>
        <w:t>Es independiente porque requiere reglas operacionales, trazabilidad documental y auditoría estricta; y define disponibilidad real de productos y repuestos para ventas, proyectos y servicio.</w:t>
      </w:r>
    </w:p>
    <w:p w14:paraId="65D70C57" w14:textId="77777777" w:rsidR="00CA7404" w:rsidRDefault="00113AEE" w:rsidP="00113AEE">
      <w:pPr>
        <w:pStyle w:val="Ttulo3"/>
        <w:jc w:val="both"/>
      </w:pPr>
      <w:r>
        <w:t>Capacidades principales (alcance funcional)</w:t>
      </w:r>
    </w:p>
    <w:p w14:paraId="06015BD9" w14:textId="77777777" w:rsidR="00CA7404" w:rsidRDefault="00113AEE" w:rsidP="00113AEE">
      <w:pPr>
        <w:pStyle w:val="Listaconvietas"/>
        <w:jc w:val="both"/>
      </w:pPr>
      <w:r>
        <w:t>Maestros.</w:t>
      </w:r>
    </w:p>
    <w:p w14:paraId="7D2D3911" w14:textId="77777777" w:rsidR="00CA7404" w:rsidRDefault="00113AEE" w:rsidP="00113AEE">
      <w:pPr>
        <w:pStyle w:val="Listaconvietas"/>
        <w:jc w:val="both"/>
      </w:pPr>
      <w:r>
        <w:t>Solicitudes de compra (PR).</w:t>
      </w:r>
    </w:p>
    <w:p w14:paraId="4AF34BF1" w14:textId="77777777" w:rsidR="00CA7404" w:rsidRDefault="00113AEE" w:rsidP="00113AEE">
      <w:pPr>
        <w:pStyle w:val="Listaconvietas"/>
        <w:jc w:val="both"/>
      </w:pPr>
      <w:r>
        <w:t>RFQ.</w:t>
      </w:r>
    </w:p>
    <w:p w14:paraId="72B545AC" w14:textId="77777777" w:rsidR="00CA7404" w:rsidRDefault="00113AEE" w:rsidP="00113AEE">
      <w:pPr>
        <w:pStyle w:val="Listaconvietas"/>
        <w:jc w:val="both"/>
      </w:pPr>
      <w:r>
        <w:t>Órdenes de compra (PO).</w:t>
      </w:r>
    </w:p>
    <w:p w14:paraId="2F3ED19E" w14:textId="77777777" w:rsidR="00CA7404" w:rsidRDefault="00113AEE" w:rsidP="00113AEE">
      <w:pPr>
        <w:pStyle w:val="Listaconvietas"/>
        <w:jc w:val="both"/>
      </w:pPr>
      <w:r>
        <w:t>Recepción.</w:t>
      </w:r>
    </w:p>
    <w:p w14:paraId="17FC773D" w14:textId="77777777" w:rsidR="00CA7404" w:rsidRDefault="00113AEE" w:rsidP="00113AEE">
      <w:pPr>
        <w:pStyle w:val="Listaconvietas"/>
        <w:jc w:val="both"/>
      </w:pPr>
      <w:r>
        <w:t>Putaway.</w:t>
      </w:r>
    </w:p>
    <w:p w14:paraId="4B7714A9" w14:textId="77777777" w:rsidR="00CA7404" w:rsidRDefault="00113AEE" w:rsidP="00113AEE">
      <w:pPr>
        <w:pStyle w:val="Listaconvietas"/>
        <w:jc w:val="both"/>
      </w:pPr>
      <w:r>
        <w:t>Movimientos y ajustes.</w:t>
      </w:r>
    </w:p>
    <w:p w14:paraId="32606565" w14:textId="77777777" w:rsidR="00CA7404" w:rsidRDefault="00113AEE" w:rsidP="00113AEE">
      <w:pPr>
        <w:pStyle w:val="Listaconvietas"/>
        <w:jc w:val="both"/>
      </w:pPr>
      <w:r>
        <w:t>Conteos.</w:t>
      </w:r>
    </w:p>
    <w:p w14:paraId="371EB0E7" w14:textId="77777777" w:rsidR="00CA7404" w:rsidRDefault="00113AEE" w:rsidP="00113AEE">
      <w:pPr>
        <w:pStyle w:val="Listaconvietas"/>
        <w:jc w:val="both"/>
      </w:pPr>
      <w:r>
        <w:t>Reposición.</w:t>
      </w:r>
    </w:p>
    <w:p w14:paraId="2F756642" w14:textId="77777777" w:rsidR="00CA7404" w:rsidRDefault="00113AEE" w:rsidP="00113AEE">
      <w:pPr>
        <w:pStyle w:val="Listaconvietas"/>
        <w:jc w:val="both"/>
      </w:pPr>
      <w:r>
        <w:t>Calidad y devoluciones.</w:t>
      </w:r>
    </w:p>
    <w:p w14:paraId="45E0D1BC" w14:textId="77777777" w:rsidR="00CA7404" w:rsidRDefault="00113AEE" w:rsidP="00113AEE">
      <w:pPr>
        <w:pStyle w:val="Listaconvietas"/>
        <w:jc w:val="both"/>
      </w:pPr>
      <w:r>
        <w:t>Reportes.</w:t>
      </w:r>
    </w:p>
    <w:p w14:paraId="5CDAF861" w14:textId="77777777" w:rsidR="00CA7404" w:rsidRDefault="00113AEE" w:rsidP="00113AEE">
      <w:pPr>
        <w:pStyle w:val="Listaconvietas"/>
        <w:jc w:val="both"/>
      </w:pPr>
      <w:r>
        <w:t>Integraciones.</w:t>
      </w:r>
    </w:p>
    <w:p w14:paraId="57778E55" w14:textId="77777777" w:rsidR="00CA7404" w:rsidRDefault="00113AEE" w:rsidP="00113AEE">
      <w:pPr>
        <w:pStyle w:val="Ttulo3"/>
        <w:jc w:val="both"/>
      </w:pPr>
      <w:r>
        <w:lastRenderedPageBreak/>
        <w:t>Entidades/artefactos típicos</w:t>
      </w:r>
    </w:p>
    <w:p w14:paraId="209C3EB4" w14:textId="77777777" w:rsidR="00CA7404" w:rsidRDefault="00113AEE" w:rsidP="00113AEE">
      <w:pPr>
        <w:pStyle w:val="Listaconvietas"/>
        <w:jc w:val="both"/>
      </w:pPr>
      <w:r>
        <w:t>Almacén/Bodega y ubicación</w:t>
      </w:r>
    </w:p>
    <w:p w14:paraId="251E417B" w14:textId="77777777" w:rsidR="00CA7404" w:rsidRDefault="00113AEE" w:rsidP="00113AEE">
      <w:pPr>
        <w:pStyle w:val="Listaconvietas"/>
        <w:jc w:val="both"/>
      </w:pPr>
      <w:r>
        <w:t>SKU/Ítem inventariable</w:t>
      </w:r>
    </w:p>
    <w:p w14:paraId="14C2C71B" w14:textId="77777777" w:rsidR="00CA7404" w:rsidRDefault="00113AEE" w:rsidP="00113AEE">
      <w:pPr>
        <w:pStyle w:val="Listaconvietas"/>
        <w:jc w:val="both"/>
      </w:pPr>
      <w:r>
        <w:t>Ledger de movimientos</w:t>
      </w:r>
    </w:p>
    <w:p w14:paraId="0F5D0BDC" w14:textId="77777777" w:rsidR="00CA7404" w:rsidRDefault="00113AEE" w:rsidP="00113AEE">
      <w:pPr>
        <w:pStyle w:val="Listaconvietas"/>
        <w:jc w:val="both"/>
      </w:pPr>
      <w:r>
        <w:t>PR (solicitud de compra)</w:t>
      </w:r>
    </w:p>
    <w:p w14:paraId="7F9CC179" w14:textId="77777777" w:rsidR="00CA7404" w:rsidRDefault="00113AEE" w:rsidP="00113AEE">
      <w:pPr>
        <w:pStyle w:val="Listaconvietas"/>
        <w:jc w:val="both"/>
      </w:pPr>
      <w:r>
        <w:t>RFQ y cotización</w:t>
      </w:r>
    </w:p>
    <w:p w14:paraId="3BB734E5" w14:textId="77777777" w:rsidR="00CA7404" w:rsidRDefault="00113AEE" w:rsidP="00113AEE">
      <w:pPr>
        <w:pStyle w:val="Listaconvietas"/>
        <w:jc w:val="both"/>
      </w:pPr>
      <w:r>
        <w:t>PO (orden de compra)</w:t>
      </w:r>
    </w:p>
    <w:p w14:paraId="7E750B6E" w14:textId="77777777" w:rsidR="00CA7404" w:rsidRDefault="00113AEE" w:rsidP="00113AEE">
      <w:pPr>
        <w:pStyle w:val="Listaconvietas"/>
        <w:jc w:val="both"/>
      </w:pPr>
      <w:r>
        <w:t>GRN (recepción)</w:t>
      </w:r>
    </w:p>
    <w:p w14:paraId="6B447DC9" w14:textId="77777777" w:rsidR="00CA7404" w:rsidRDefault="00113AEE" w:rsidP="00113AEE">
      <w:pPr>
        <w:pStyle w:val="Listaconvietas"/>
        <w:jc w:val="both"/>
      </w:pPr>
      <w:r>
        <w:t>Conteo/Ajuste</w:t>
      </w:r>
    </w:p>
    <w:p w14:paraId="3D9A678E" w14:textId="77777777" w:rsidR="00CA7404" w:rsidRDefault="00113AEE" w:rsidP="00113AEE">
      <w:pPr>
        <w:pStyle w:val="Listaconvietas"/>
        <w:jc w:val="both"/>
      </w:pPr>
      <w:r>
        <w:t>Reglas de reposición</w:t>
      </w:r>
    </w:p>
    <w:p w14:paraId="67837CD6" w14:textId="77777777" w:rsidR="00CA7404" w:rsidRDefault="00113AEE" w:rsidP="00113AEE">
      <w:pPr>
        <w:pStyle w:val="Ttulo3"/>
        <w:jc w:val="both"/>
      </w:pPr>
      <w:r>
        <w:t>Entradas</w:t>
      </w:r>
    </w:p>
    <w:p w14:paraId="3A591E2C" w14:textId="77777777" w:rsidR="00CA7404" w:rsidRPr="00113AEE" w:rsidRDefault="00113AEE" w:rsidP="00113AEE">
      <w:pPr>
        <w:pStyle w:val="Listaconvietas"/>
        <w:jc w:val="both"/>
        <w:rPr>
          <w:lang w:val="es-CL"/>
        </w:rPr>
      </w:pPr>
      <w:r w:rsidRPr="00113AEE">
        <w:rPr>
          <w:lang w:val="es-CL"/>
        </w:rPr>
        <w:t>Catálogo de productos y repuestos (desde Información de Productos).</w:t>
      </w:r>
    </w:p>
    <w:p w14:paraId="07E73E34" w14:textId="77777777" w:rsidR="00CA7404" w:rsidRPr="00113AEE" w:rsidRDefault="00113AEE" w:rsidP="00113AEE">
      <w:pPr>
        <w:pStyle w:val="Listaconvietas"/>
        <w:jc w:val="both"/>
        <w:rPr>
          <w:lang w:val="es-CL"/>
        </w:rPr>
      </w:pPr>
      <w:r w:rsidRPr="00113AEE">
        <w:rPr>
          <w:lang w:val="es-CL"/>
        </w:rPr>
        <w:t>Proveedores homologados y condiciones (desde Proveedores).</w:t>
      </w:r>
    </w:p>
    <w:p w14:paraId="4D49F78E" w14:textId="77777777" w:rsidR="00CA7404" w:rsidRPr="00113AEE" w:rsidRDefault="00113AEE" w:rsidP="00113AEE">
      <w:pPr>
        <w:pStyle w:val="Listaconvietas"/>
        <w:jc w:val="both"/>
        <w:rPr>
          <w:lang w:val="es-CL"/>
        </w:rPr>
      </w:pPr>
      <w:r w:rsidRPr="00113AEE">
        <w:rPr>
          <w:lang w:val="es-CL"/>
        </w:rPr>
        <w:t>Demandas desde Gestión Comercial, Proyectos y Postventa (consumos de repuestos).</w:t>
      </w:r>
    </w:p>
    <w:p w14:paraId="29AAD1F0" w14:textId="77777777" w:rsidR="00CA7404" w:rsidRPr="00113AEE" w:rsidRDefault="00113AEE" w:rsidP="00113AEE">
      <w:pPr>
        <w:pStyle w:val="Listaconvietas"/>
        <w:jc w:val="both"/>
        <w:rPr>
          <w:lang w:val="es-CL"/>
        </w:rPr>
      </w:pPr>
      <w:r w:rsidRPr="00113AEE">
        <w:rPr>
          <w:lang w:val="es-CL"/>
        </w:rPr>
        <w:t>Parámetros logísticos (desde Importación/Abastecimiento).</w:t>
      </w:r>
    </w:p>
    <w:p w14:paraId="1944A561" w14:textId="77777777" w:rsidR="00CA7404" w:rsidRDefault="00113AEE" w:rsidP="00113AEE">
      <w:pPr>
        <w:pStyle w:val="Ttulo3"/>
        <w:jc w:val="both"/>
      </w:pPr>
      <w:r>
        <w:t>Procesos internos</w:t>
      </w:r>
    </w:p>
    <w:p w14:paraId="79892EC3" w14:textId="77777777" w:rsidR="00CA7404" w:rsidRPr="00113AEE" w:rsidRDefault="00113AEE" w:rsidP="00113AEE">
      <w:pPr>
        <w:pStyle w:val="Listaconvietas"/>
        <w:jc w:val="both"/>
        <w:rPr>
          <w:lang w:val="es-CL"/>
        </w:rPr>
      </w:pPr>
      <w:r w:rsidRPr="00113AEE">
        <w:rPr>
          <w:lang w:val="es-CL"/>
        </w:rPr>
        <w:t>Ejecución del ciclo PR -&gt; RFQ -&gt; PO -&gt; recepción -&gt; putaway -&gt; stock disponible.</w:t>
      </w:r>
    </w:p>
    <w:p w14:paraId="1ED3D558" w14:textId="77777777" w:rsidR="00CA7404" w:rsidRPr="00113AEE" w:rsidRDefault="00113AEE" w:rsidP="00113AEE">
      <w:pPr>
        <w:pStyle w:val="Listaconvietas"/>
        <w:jc w:val="both"/>
        <w:rPr>
          <w:lang w:val="es-CL"/>
        </w:rPr>
      </w:pPr>
      <w:r w:rsidRPr="00113AEE">
        <w:rPr>
          <w:lang w:val="es-CL"/>
        </w:rPr>
        <w:t>Manejo de movimientos y ajustes con ledger y auditoría.</w:t>
      </w:r>
    </w:p>
    <w:p w14:paraId="3FAC5707" w14:textId="77777777" w:rsidR="00CA7404" w:rsidRPr="00113AEE" w:rsidRDefault="00113AEE" w:rsidP="00113AEE">
      <w:pPr>
        <w:pStyle w:val="Listaconvietas"/>
        <w:jc w:val="both"/>
        <w:rPr>
          <w:lang w:val="es-CL"/>
        </w:rPr>
      </w:pPr>
      <w:r w:rsidRPr="00113AEE">
        <w:rPr>
          <w:lang w:val="es-CL"/>
        </w:rPr>
        <w:t>Conteos y conciliación; reposición y alertas.</w:t>
      </w:r>
    </w:p>
    <w:p w14:paraId="51937B03" w14:textId="77777777" w:rsidR="00CA7404" w:rsidRPr="00113AEE" w:rsidRDefault="00113AEE" w:rsidP="00113AEE">
      <w:pPr>
        <w:pStyle w:val="Listaconvietas"/>
        <w:jc w:val="both"/>
        <w:rPr>
          <w:lang w:val="es-CL"/>
        </w:rPr>
      </w:pPr>
      <w:r w:rsidRPr="00113AEE">
        <w:rPr>
          <w:lang w:val="es-CL"/>
        </w:rPr>
        <w:t>Gestión de devoluciones/calidad y reportes.</w:t>
      </w:r>
    </w:p>
    <w:p w14:paraId="21E30945" w14:textId="77777777" w:rsidR="00CA7404" w:rsidRDefault="00113AEE" w:rsidP="00113AEE">
      <w:pPr>
        <w:pStyle w:val="Ttulo3"/>
        <w:jc w:val="both"/>
      </w:pPr>
      <w:r>
        <w:t>Salidas</w:t>
      </w:r>
    </w:p>
    <w:p w14:paraId="1DE7541D" w14:textId="77777777" w:rsidR="00CA7404" w:rsidRPr="00113AEE" w:rsidRDefault="00113AEE" w:rsidP="00113AEE">
      <w:pPr>
        <w:pStyle w:val="Listaconvietas"/>
        <w:jc w:val="both"/>
        <w:rPr>
          <w:lang w:val="es-CL"/>
        </w:rPr>
      </w:pPr>
      <w:r w:rsidRPr="00113AEE">
        <w:rPr>
          <w:lang w:val="es-CL"/>
        </w:rPr>
        <w:t>Disponibilidad de stock (por bodega/ubicación) y trazabilidad completa.</w:t>
      </w:r>
    </w:p>
    <w:p w14:paraId="4E92B147" w14:textId="77777777" w:rsidR="00CA7404" w:rsidRPr="00113AEE" w:rsidRDefault="00113AEE" w:rsidP="00113AEE">
      <w:pPr>
        <w:pStyle w:val="Listaconvietas"/>
        <w:jc w:val="both"/>
        <w:rPr>
          <w:lang w:val="es-CL"/>
        </w:rPr>
      </w:pPr>
      <w:r w:rsidRPr="00113AEE">
        <w:rPr>
          <w:lang w:val="es-CL"/>
        </w:rPr>
        <w:t>Alertas operacionales y reportes para decisiones de compra y servicio.</w:t>
      </w:r>
    </w:p>
    <w:p w14:paraId="6CA7DB57" w14:textId="77777777" w:rsidR="00CA7404" w:rsidRPr="00113AEE" w:rsidRDefault="00113AEE" w:rsidP="00113AEE">
      <w:pPr>
        <w:pStyle w:val="Listaconvietas"/>
        <w:jc w:val="both"/>
        <w:rPr>
          <w:lang w:val="es-CL"/>
        </w:rPr>
      </w:pPr>
      <w:r w:rsidRPr="00113AEE">
        <w:rPr>
          <w:lang w:val="es-CL"/>
        </w:rPr>
        <w:t>Eventos para integración con Finanzas externo (cuando se active) sobre compras y recepciones.</w:t>
      </w:r>
    </w:p>
    <w:p w14:paraId="7E967DAE" w14:textId="77777777" w:rsidR="00CA7404" w:rsidRDefault="00113AEE" w:rsidP="00113AEE">
      <w:pPr>
        <w:pStyle w:val="Ttulo3"/>
        <w:jc w:val="both"/>
      </w:pPr>
      <w:r>
        <w:t>Interconexión usuario - módulo</w:t>
      </w:r>
    </w:p>
    <w:p w14:paraId="6E607DC2" w14:textId="77777777" w:rsidR="00CA7404" w:rsidRPr="00113AEE" w:rsidRDefault="00113AEE" w:rsidP="00113AEE">
      <w:pPr>
        <w:pStyle w:val="Listaconvietas"/>
        <w:jc w:val="both"/>
        <w:rPr>
          <w:lang w:val="es-CL"/>
        </w:rPr>
      </w:pPr>
      <w:r w:rsidRPr="00113AEE">
        <w:rPr>
          <w:lang w:val="es-CL"/>
        </w:rPr>
        <w:t>Operaciones/Compras gestionan PR/RFQ/PO y bodega; ejecutan recepciones y conteos.</w:t>
      </w:r>
    </w:p>
    <w:p w14:paraId="06C57DEE" w14:textId="77777777" w:rsidR="00CA7404" w:rsidRPr="00113AEE" w:rsidRDefault="00113AEE" w:rsidP="00113AEE">
      <w:pPr>
        <w:pStyle w:val="Listaconvietas"/>
        <w:jc w:val="both"/>
        <w:rPr>
          <w:lang w:val="es-CL"/>
        </w:rPr>
      </w:pPr>
      <w:r w:rsidRPr="00113AEE">
        <w:rPr>
          <w:lang w:val="es-CL"/>
        </w:rPr>
        <w:t>Comercial/PM consultan disponibilidad y lead times; postventa reserva/consume repuestos.</w:t>
      </w:r>
    </w:p>
    <w:p w14:paraId="617CD014" w14:textId="77777777" w:rsidR="00CA7404" w:rsidRPr="00113AEE" w:rsidRDefault="00113AEE" w:rsidP="00113AEE">
      <w:pPr>
        <w:pStyle w:val="Listaconvietas"/>
        <w:jc w:val="both"/>
        <w:rPr>
          <w:lang w:val="es-CL"/>
        </w:rPr>
      </w:pPr>
      <w:r w:rsidRPr="00113AEE">
        <w:rPr>
          <w:lang w:val="es-CL"/>
        </w:rPr>
        <w:t>Dirección observa reportes y auditoría.</w:t>
      </w:r>
    </w:p>
    <w:p w14:paraId="0C476716" w14:textId="77777777" w:rsidR="00CA7404" w:rsidRDefault="00113AEE" w:rsidP="00113AEE">
      <w:pPr>
        <w:pStyle w:val="Ttulo3"/>
        <w:jc w:val="both"/>
      </w:pPr>
      <w:r>
        <w:t>Interconexiones con otros módulos</w:t>
      </w:r>
    </w:p>
    <w:p w14:paraId="2A4A65F9" w14:textId="77777777" w:rsidR="00CA7404" w:rsidRPr="00113AEE" w:rsidRDefault="00113AEE" w:rsidP="00113AEE">
      <w:pPr>
        <w:pStyle w:val="Listaconvietas"/>
        <w:jc w:val="both"/>
        <w:rPr>
          <w:lang w:val="es-CL"/>
        </w:rPr>
      </w:pPr>
      <w:r w:rsidRPr="00113AEE">
        <w:rPr>
          <w:lang w:val="es-CL"/>
        </w:rPr>
        <w:t>Se integra con Gestión Comercial (reserva/abastecimiento por orden de venta) y Proyectos (materiales).</w:t>
      </w:r>
    </w:p>
    <w:p w14:paraId="0336D707" w14:textId="77777777" w:rsidR="00CA7404" w:rsidRPr="00113AEE" w:rsidRDefault="00113AEE" w:rsidP="00113AEE">
      <w:pPr>
        <w:pStyle w:val="Listaconvietas"/>
        <w:jc w:val="both"/>
        <w:rPr>
          <w:lang w:val="es-CL"/>
        </w:rPr>
      </w:pPr>
      <w:r w:rsidRPr="00113AEE">
        <w:rPr>
          <w:lang w:val="es-CL"/>
        </w:rPr>
        <w:t>Se integra con Postventa (consumo de repuestos por orden de trabajo).</w:t>
      </w:r>
    </w:p>
    <w:p w14:paraId="69E3EBA7" w14:textId="77777777" w:rsidR="00CA7404" w:rsidRPr="00113AEE" w:rsidRDefault="00113AEE" w:rsidP="00113AEE">
      <w:pPr>
        <w:pStyle w:val="Listaconvietas"/>
        <w:jc w:val="both"/>
        <w:rPr>
          <w:lang w:val="es-CL"/>
        </w:rPr>
      </w:pPr>
      <w:r w:rsidRPr="00113AEE">
        <w:rPr>
          <w:lang w:val="es-CL"/>
        </w:rPr>
        <w:t>Integra con Finanzas externo en fase posterior para valorización y cuentas por pagar.</w:t>
      </w:r>
    </w:p>
    <w:p w14:paraId="67D443C7" w14:textId="77777777" w:rsidR="00CA7404" w:rsidRPr="00113AEE" w:rsidRDefault="00113AEE" w:rsidP="00113AEE">
      <w:pPr>
        <w:pStyle w:val="Ttulo2"/>
        <w:jc w:val="both"/>
        <w:rPr>
          <w:lang w:val="es-CL"/>
        </w:rPr>
      </w:pPr>
      <w:r w:rsidRPr="00113AEE">
        <w:rPr>
          <w:lang w:val="es-CL"/>
        </w:rPr>
        <w:lastRenderedPageBreak/>
        <w:t>9.11 Módulo Licitaciones (Compras públicas)</w:t>
      </w:r>
    </w:p>
    <w:p w14:paraId="55391F87" w14:textId="77777777" w:rsidR="00CA7404" w:rsidRPr="00113AEE" w:rsidRDefault="00113AEE" w:rsidP="00113AEE">
      <w:pPr>
        <w:pStyle w:val="Ttulo3"/>
        <w:jc w:val="both"/>
        <w:rPr>
          <w:lang w:val="es-CL"/>
        </w:rPr>
      </w:pPr>
      <w:r w:rsidRPr="00113AEE">
        <w:rPr>
          <w:lang w:val="es-CL"/>
        </w:rPr>
        <w:t>Objetivo del módulo y por qué es independiente</w:t>
      </w:r>
    </w:p>
    <w:p w14:paraId="0B7B7003" w14:textId="77777777" w:rsidR="00CA7404" w:rsidRPr="00113AEE" w:rsidRDefault="00113AEE" w:rsidP="00113AEE">
      <w:pPr>
        <w:jc w:val="both"/>
        <w:rPr>
          <w:lang w:val="es-CL"/>
        </w:rPr>
      </w:pPr>
      <w:r w:rsidRPr="00113AEE">
        <w:rPr>
          <w:lang w:val="es-CL"/>
        </w:rPr>
        <w:t>Detectar, priorizar y gestionar licitaciones y compras ágiles desde fuente oficial, con pipeline colaborativo, trazabilidad de requisitos y entregables, y gobierno de configuración (reglas y consumo API).</w:t>
      </w:r>
    </w:p>
    <w:p w14:paraId="1984E122" w14:textId="77777777" w:rsidR="00CA7404" w:rsidRPr="00113AEE" w:rsidRDefault="00113AEE" w:rsidP="00113AEE">
      <w:pPr>
        <w:jc w:val="both"/>
        <w:rPr>
          <w:lang w:val="es-CL"/>
        </w:rPr>
      </w:pPr>
      <w:r w:rsidRPr="00113AEE">
        <w:rPr>
          <w:lang w:val="es-CL"/>
        </w:rPr>
        <w:t>Es independiente porque su dominio incluye ingesta/sincronización desde API oficial, normalización y motor de matching; además requiere una UX de bandeja/pipeline específica y coordinación transversal.</w:t>
      </w:r>
    </w:p>
    <w:p w14:paraId="19BD981E" w14:textId="77777777" w:rsidR="00CA7404" w:rsidRDefault="00113AEE" w:rsidP="00113AEE">
      <w:pPr>
        <w:pStyle w:val="Ttulo3"/>
        <w:jc w:val="both"/>
      </w:pPr>
      <w:r>
        <w:t>Capacidades principales (alcance funcional)</w:t>
      </w:r>
    </w:p>
    <w:p w14:paraId="1981644F" w14:textId="77777777" w:rsidR="00CA7404" w:rsidRPr="00113AEE" w:rsidRDefault="00113AEE" w:rsidP="00113AEE">
      <w:pPr>
        <w:pStyle w:val="Listaconvietas"/>
        <w:jc w:val="both"/>
        <w:rPr>
          <w:lang w:val="es-CL"/>
        </w:rPr>
      </w:pPr>
      <w:r w:rsidRPr="00113AEE">
        <w:rPr>
          <w:lang w:val="es-CL"/>
        </w:rPr>
        <w:t>Integración con API oficial (Conector).</w:t>
      </w:r>
    </w:p>
    <w:p w14:paraId="13F1E106" w14:textId="77777777" w:rsidR="00CA7404" w:rsidRDefault="00113AEE" w:rsidP="00113AEE">
      <w:pPr>
        <w:pStyle w:val="Listaconvietas"/>
        <w:jc w:val="both"/>
      </w:pPr>
      <w:r>
        <w:t>Ingesta y sincronización (Scheduler/Jobs).</w:t>
      </w:r>
    </w:p>
    <w:p w14:paraId="4152711B" w14:textId="77777777" w:rsidR="00CA7404" w:rsidRPr="00113AEE" w:rsidRDefault="00113AEE" w:rsidP="00113AEE">
      <w:pPr>
        <w:pStyle w:val="Listaconvietas"/>
        <w:jc w:val="both"/>
        <w:rPr>
          <w:lang w:val="es-CL"/>
        </w:rPr>
      </w:pPr>
      <w:r w:rsidRPr="00113AEE">
        <w:rPr>
          <w:lang w:val="es-CL"/>
        </w:rPr>
        <w:t>Normalización, enriquecimiento y calidad de datos.</w:t>
      </w:r>
    </w:p>
    <w:p w14:paraId="12C9EF0E" w14:textId="77777777" w:rsidR="00CA7404" w:rsidRPr="00113AEE" w:rsidRDefault="00113AEE" w:rsidP="00113AEE">
      <w:pPr>
        <w:pStyle w:val="Listaconvietas"/>
        <w:jc w:val="both"/>
        <w:rPr>
          <w:lang w:val="es-CL"/>
        </w:rPr>
      </w:pPr>
      <w:r w:rsidRPr="00113AEE">
        <w:rPr>
          <w:lang w:val="es-CL"/>
        </w:rPr>
        <w:t>Motor de reglas (Detección/Matching) con score.</w:t>
      </w:r>
    </w:p>
    <w:p w14:paraId="67E4A22F" w14:textId="77777777" w:rsidR="00CA7404" w:rsidRPr="00113AEE" w:rsidRDefault="00113AEE" w:rsidP="00113AEE">
      <w:pPr>
        <w:pStyle w:val="Listaconvietas"/>
        <w:jc w:val="both"/>
        <w:rPr>
          <w:lang w:val="es-CL"/>
        </w:rPr>
      </w:pPr>
      <w:r w:rsidRPr="00113AEE">
        <w:rPr>
          <w:lang w:val="es-CL"/>
        </w:rPr>
        <w:t>Bandejas y búsqueda (Inbox, filtros).</w:t>
      </w:r>
    </w:p>
    <w:p w14:paraId="492EC475" w14:textId="77777777" w:rsidR="00CA7404" w:rsidRPr="00113AEE" w:rsidRDefault="00113AEE" w:rsidP="00113AEE">
      <w:pPr>
        <w:pStyle w:val="Listaconvietas"/>
        <w:jc w:val="both"/>
        <w:rPr>
          <w:lang w:val="es-CL"/>
        </w:rPr>
      </w:pPr>
      <w:r w:rsidRPr="00113AEE">
        <w:rPr>
          <w:lang w:val="es-CL"/>
        </w:rPr>
        <w:t>Fichas detalladas (Licitación y Orden de Compra).</w:t>
      </w:r>
    </w:p>
    <w:p w14:paraId="22339F1D" w14:textId="77777777" w:rsidR="00CA7404" w:rsidRDefault="00113AEE" w:rsidP="00113AEE">
      <w:pPr>
        <w:pStyle w:val="Listaconvietas"/>
        <w:jc w:val="both"/>
      </w:pPr>
      <w:r>
        <w:t>Gestión (Pipeline y colaboración).</w:t>
      </w:r>
    </w:p>
    <w:p w14:paraId="316BD083" w14:textId="77777777" w:rsidR="00CA7404" w:rsidRDefault="00113AEE" w:rsidP="00113AEE">
      <w:pPr>
        <w:pStyle w:val="Listaconvietas"/>
        <w:jc w:val="both"/>
      </w:pPr>
      <w:r>
        <w:t>Alertas, reportes y exportación.</w:t>
      </w:r>
    </w:p>
    <w:p w14:paraId="102AF52E" w14:textId="77777777" w:rsidR="00CA7404" w:rsidRDefault="00113AEE" w:rsidP="00113AEE">
      <w:pPr>
        <w:pStyle w:val="Listaconvietas"/>
        <w:jc w:val="both"/>
      </w:pPr>
      <w:r>
        <w:t>Administración y configuración; auditoría.</w:t>
      </w:r>
    </w:p>
    <w:p w14:paraId="5B0C930B" w14:textId="77777777" w:rsidR="00CA7404" w:rsidRDefault="00113AEE" w:rsidP="00113AEE">
      <w:pPr>
        <w:pStyle w:val="Ttulo3"/>
        <w:jc w:val="both"/>
      </w:pPr>
      <w:r>
        <w:t>Entidades/artefactos típicos</w:t>
      </w:r>
    </w:p>
    <w:p w14:paraId="0C71E2B8" w14:textId="77777777" w:rsidR="00CA7404" w:rsidRDefault="00113AEE" w:rsidP="00113AEE">
      <w:pPr>
        <w:pStyle w:val="Listaconvietas"/>
        <w:jc w:val="both"/>
      </w:pPr>
      <w:r>
        <w:t>Fuente/Conector</w:t>
      </w:r>
    </w:p>
    <w:p w14:paraId="08135888" w14:textId="77777777" w:rsidR="00CA7404" w:rsidRDefault="00113AEE" w:rsidP="00113AEE">
      <w:pPr>
        <w:pStyle w:val="Listaconvietas"/>
        <w:jc w:val="both"/>
      </w:pPr>
      <w:r>
        <w:t>Licitación/Proceso</w:t>
      </w:r>
    </w:p>
    <w:p w14:paraId="693808E9" w14:textId="77777777" w:rsidR="00CA7404" w:rsidRPr="00113AEE" w:rsidRDefault="00113AEE" w:rsidP="00113AEE">
      <w:pPr>
        <w:pStyle w:val="Listaconvietas"/>
        <w:jc w:val="both"/>
        <w:rPr>
          <w:lang w:val="es-CL"/>
        </w:rPr>
      </w:pPr>
      <w:r w:rsidRPr="00113AEE">
        <w:rPr>
          <w:lang w:val="es-CL"/>
        </w:rPr>
        <w:t>Orden de compra (del portal)</w:t>
      </w:r>
    </w:p>
    <w:p w14:paraId="25BAB2A1" w14:textId="77777777" w:rsidR="00CA7404" w:rsidRDefault="00113AEE" w:rsidP="00113AEE">
      <w:pPr>
        <w:pStyle w:val="Listaconvietas"/>
        <w:jc w:val="both"/>
      </w:pPr>
      <w:r>
        <w:t>Regla/Matching y Score</w:t>
      </w:r>
    </w:p>
    <w:p w14:paraId="0663981E" w14:textId="77777777" w:rsidR="00CA7404" w:rsidRDefault="00113AEE" w:rsidP="00113AEE">
      <w:pPr>
        <w:pStyle w:val="Listaconvietas"/>
        <w:jc w:val="both"/>
      </w:pPr>
      <w:r>
        <w:t>Oportunidad (pipeline interno)</w:t>
      </w:r>
    </w:p>
    <w:p w14:paraId="35CF7145" w14:textId="77777777" w:rsidR="00CA7404" w:rsidRDefault="00113AEE" w:rsidP="00113AEE">
      <w:pPr>
        <w:pStyle w:val="Listaconvietas"/>
        <w:jc w:val="both"/>
      </w:pPr>
      <w:r>
        <w:t>Alerta/Reporte</w:t>
      </w:r>
    </w:p>
    <w:p w14:paraId="72392AA5" w14:textId="77777777" w:rsidR="00CA7404" w:rsidRDefault="00113AEE" w:rsidP="00113AEE">
      <w:pPr>
        <w:pStyle w:val="Listaconvietas"/>
        <w:jc w:val="both"/>
      </w:pPr>
      <w:r>
        <w:t>Evidencia/Documento asociado</w:t>
      </w:r>
    </w:p>
    <w:p w14:paraId="16260031" w14:textId="77777777" w:rsidR="00CA7404" w:rsidRDefault="00113AEE" w:rsidP="00113AEE">
      <w:pPr>
        <w:pStyle w:val="Ttulo3"/>
        <w:jc w:val="both"/>
      </w:pPr>
      <w:r>
        <w:t>Entradas</w:t>
      </w:r>
    </w:p>
    <w:p w14:paraId="4AE22234" w14:textId="77777777" w:rsidR="00CA7404" w:rsidRDefault="00113AEE" w:rsidP="00113AEE">
      <w:pPr>
        <w:pStyle w:val="Listaconvietas"/>
        <w:jc w:val="both"/>
      </w:pPr>
      <w:r>
        <w:t>Datos desde API oficial.</w:t>
      </w:r>
    </w:p>
    <w:p w14:paraId="60470CE4" w14:textId="77777777" w:rsidR="00CA7404" w:rsidRPr="00113AEE" w:rsidRDefault="00113AEE" w:rsidP="00113AEE">
      <w:pPr>
        <w:pStyle w:val="Listaconvietas"/>
        <w:jc w:val="both"/>
        <w:rPr>
          <w:lang w:val="es-CL"/>
        </w:rPr>
      </w:pPr>
      <w:r w:rsidRPr="00113AEE">
        <w:rPr>
          <w:lang w:val="es-CL"/>
        </w:rPr>
        <w:t>Reglas y configuración definidas por la empresa.</w:t>
      </w:r>
    </w:p>
    <w:p w14:paraId="20C6652A" w14:textId="77777777" w:rsidR="00CA7404" w:rsidRPr="00113AEE" w:rsidRDefault="00113AEE" w:rsidP="00113AEE">
      <w:pPr>
        <w:pStyle w:val="Listaconvietas"/>
        <w:jc w:val="both"/>
        <w:rPr>
          <w:lang w:val="es-CL"/>
        </w:rPr>
      </w:pPr>
      <w:r w:rsidRPr="00113AEE">
        <w:rPr>
          <w:lang w:val="es-CL"/>
        </w:rPr>
        <w:t>Paquetes técnicos y comerciales desde Productos y Gestión Comercial.</w:t>
      </w:r>
    </w:p>
    <w:p w14:paraId="7623CA08" w14:textId="77777777" w:rsidR="00CA7404" w:rsidRPr="00113AEE" w:rsidRDefault="00113AEE" w:rsidP="00113AEE">
      <w:pPr>
        <w:pStyle w:val="Listaconvietas"/>
        <w:jc w:val="both"/>
        <w:rPr>
          <w:lang w:val="es-CL"/>
        </w:rPr>
      </w:pPr>
      <w:r w:rsidRPr="00113AEE">
        <w:rPr>
          <w:lang w:val="es-CL"/>
        </w:rPr>
        <w:t>Contexto cliente desde CRM (cuando exista relación previa).</w:t>
      </w:r>
    </w:p>
    <w:p w14:paraId="560A8393" w14:textId="77777777" w:rsidR="00CA7404" w:rsidRDefault="00113AEE" w:rsidP="00113AEE">
      <w:pPr>
        <w:pStyle w:val="Ttulo3"/>
        <w:jc w:val="both"/>
      </w:pPr>
      <w:r>
        <w:t>Procesos internos</w:t>
      </w:r>
    </w:p>
    <w:p w14:paraId="6C66832E" w14:textId="77777777" w:rsidR="00CA7404" w:rsidRPr="00113AEE" w:rsidRDefault="00113AEE" w:rsidP="00113AEE">
      <w:pPr>
        <w:pStyle w:val="Listaconvietas"/>
        <w:jc w:val="both"/>
        <w:rPr>
          <w:lang w:val="es-CL"/>
        </w:rPr>
      </w:pPr>
      <w:r w:rsidRPr="00113AEE">
        <w:rPr>
          <w:lang w:val="es-CL"/>
        </w:rPr>
        <w:t>Ingesta y actualización periódica; detección de cambios y auditoría.</w:t>
      </w:r>
    </w:p>
    <w:p w14:paraId="33C36151" w14:textId="77777777" w:rsidR="00CA7404" w:rsidRPr="00113AEE" w:rsidRDefault="00113AEE" w:rsidP="00113AEE">
      <w:pPr>
        <w:pStyle w:val="Listaconvietas"/>
        <w:jc w:val="both"/>
        <w:rPr>
          <w:lang w:val="es-CL"/>
        </w:rPr>
      </w:pPr>
      <w:r w:rsidRPr="00113AEE">
        <w:rPr>
          <w:lang w:val="es-CL"/>
        </w:rPr>
        <w:t>Aplicación de reglas y scoring; priorización por ventanas de cierre.</w:t>
      </w:r>
    </w:p>
    <w:p w14:paraId="69791F97" w14:textId="77777777" w:rsidR="00CA7404" w:rsidRPr="00113AEE" w:rsidRDefault="00113AEE" w:rsidP="00113AEE">
      <w:pPr>
        <w:pStyle w:val="Listaconvietas"/>
        <w:jc w:val="both"/>
        <w:rPr>
          <w:lang w:val="es-CL"/>
        </w:rPr>
      </w:pPr>
      <w:r w:rsidRPr="00113AEE">
        <w:rPr>
          <w:lang w:val="es-CL"/>
        </w:rPr>
        <w:t>Gestión colaborativa de oportunidades: asignación, tareas, evidencias y estados.</w:t>
      </w:r>
    </w:p>
    <w:p w14:paraId="66BDC26A" w14:textId="77777777" w:rsidR="00CA7404" w:rsidRPr="00113AEE" w:rsidRDefault="00113AEE" w:rsidP="00113AEE">
      <w:pPr>
        <w:pStyle w:val="Listaconvietas"/>
        <w:jc w:val="both"/>
        <w:rPr>
          <w:lang w:val="es-CL"/>
        </w:rPr>
      </w:pPr>
      <w:r w:rsidRPr="00113AEE">
        <w:rPr>
          <w:lang w:val="es-CL"/>
        </w:rPr>
        <w:t>Reportes y exportaciones para control y seguimiento.</w:t>
      </w:r>
    </w:p>
    <w:p w14:paraId="18D83F31" w14:textId="77777777" w:rsidR="00CA7404" w:rsidRDefault="00113AEE" w:rsidP="00113AEE">
      <w:pPr>
        <w:pStyle w:val="Ttulo3"/>
        <w:jc w:val="both"/>
      </w:pPr>
      <w:r>
        <w:lastRenderedPageBreak/>
        <w:t>Salidas</w:t>
      </w:r>
    </w:p>
    <w:p w14:paraId="3AFCF6BE" w14:textId="77777777" w:rsidR="00CA7404" w:rsidRPr="00113AEE" w:rsidRDefault="00113AEE" w:rsidP="00113AEE">
      <w:pPr>
        <w:pStyle w:val="Listaconvietas"/>
        <w:jc w:val="both"/>
        <w:rPr>
          <w:lang w:val="es-CL"/>
        </w:rPr>
      </w:pPr>
      <w:r w:rsidRPr="00113AEE">
        <w:rPr>
          <w:lang w:val="es-CL"/>
        </w:rPr>
        <w:t>Bandeja de oportunidades con explicación de match y score.</w:t>
      </w:r>
    </w:p>
    <w:p w14:paraId="1592BCDB" w14:textId="77777777" w:rsidR="00CA7404" w:rsidRPr="00113AEE" w:rsidRDefault="00113AEE" w:rsidP="00113AEE">
      <w:pPr>
        <w:pStyle w:val="Listaconvietas"/>
        <w:jc w:val="both"/>
        <w:rPr>
          <w:lang w:val="es-CL"/>
        </w:rPr>
      </w:pPr>
      <w:r w:rsidRPr="00113AEE">
        <w:rPr>
          <w:lang w:val="es-CL"/>
        </w:rPr>
        <w:t>Historial de gestión y evidencias; tableros por etapa y cierre.</w:t>
      </w:r>
    </w:p>
    <w:p w14:paraId="3963CB44" w14:textId="77777777" w:rsidR="00CA7404" w:rsidRPr="00113AEE" w:rsidRDefault="00113AEE" w:rsidP="00113AEE">
      <w:pPr>
        <w:pStyle w:val="Listaconvietas"/>
        <w:jc w:val="both"/>
        <w:rPr>
          <w:lang w:val="es-CL"/>
        </w:rPr>
      </w:pPr>
      <w:r w:rsidRPr="00113AEE">
        <w:rPr>
          <w:lang w:val="es-CL"/>
        </w:rPr>
        <w:t>Derivación a Gestión Comercial (cotización) y a Proyectos (si adjudicada).</w:t>
      </w:r>
    </w:p>
    <w:p w14:paraId="4479C1E6" w14:textId="77777777" w:rsidR="00CA7404" w:rsidRDefault="00113AEE" w:rsidP="00113AEE">
      <w:pPr>
        <w:pStyle w:val="Ttulo3"/>
        <w:jc w:val="both"/>
      </w:pPr>
      <w:r>
        <w:t>Interconexión usuario - módulo</w:t>
      </w:r>
    </w:p>
    <w:p w14:paraId="0E10785D" w14:textId="77777777" w:rsidR="00CA7404" w:rsidRPr="00113AEE" w:rsidRDefault="00113AEE" w:rsidP="00113AEE">
      <w:pPr>
        <w:pStyle w:val="Listaconvietas"/>
        <w:jc w:val="both"/>
        <w:rPr>
          <w:lang w:val="es-CL"/>
        </w:rPr>
      </w:pPr>
      <w:r w:rsidRPr="00113AEE">
        <w:rPr>
          <w:lang w:val="es-CL"/>
        </w:rPr>
        <w:t>Usuarios configuran reglas y revisan bandejas; asignan oportunidades y tareas.</w:t>
      </w:r>
    </w:p>
    <w:p w14:paraId="28E6392A" w14:textId="77777777" w:rsidR="00CA7404" w:rsidRPr="00113AEE" w:rsidRDefault="00113AEE" w:rsidP="00113AEE">
      <w:pPr>
        <w:pStyle w:val="Listaconvietas"/>
        <w:jc w:val="both"/>
        <w:rPr>
          <w:lang w:val="es-CL"/>
        </w:rPr>
      </w:pPr>
      <w:r w:rsidRPr="00113AEE">
        <w:rPr>
          <w:lang w:val="es-CL"/>
        </w:rPr>
        <w:t>PM/Comercial gestionan el pipeline; ingeniería valida cumplimiento técnico; operaciones valida factibilidad.</w:t>
      </w:r>
    </w:p>
    <w:p w14:paraId="232BCEA3" w14:textId="77777777" w:rsidR="00CA7404" w:rsidRPr="00113AEE" w:rsidRDefault="00113AEE" w:rsidP="00113AEE">
      <w:pPr>
        <w:pStyle w:val="Listaconvietas"/>
        <w:jc w:val="both"/>
        <w:rPr>
          <w:lang w:val="es-CL"/>
        </w:rPr>
      </w:pPr>
      <w:r w:rsidRPr="00113AEE">
        <w:rPr>
          <w:lang w:val="es-CL"/>
        </w:rPr>
        <w:t>Dirección monitorea cartera y probabilidad.</w:t>
      </w:r>
    </w:p>
    <w:p w14:paraId="62A2F68A" w14:textId="77777777" w:rsidR="00CA7404" w:rsidRDefault="00113AEE" w:rsidP="00113AEE">
      <w:pPr>
        <w:pStyle w:val="Ttulo3"/>
        <w:jc w:val="both"/>
      </w:pPr>
      <w:r>
        <w:t>Interconexiones con otros módulos</w:t>
      </w:r>
    </w:p>
    <w:p w14:paraId="20D8F63C" w14:textId="77777777" w:rsidR="00CA7404" w:rsidRPr="00113AEE" w:rsidRDefault="00113AEE" w:rsidP="00113AEE">
      <w:pPr>
        <w:pStyle w:val="Listaconvietas"/>
        <w:jc w:val="both"/>
        <w:rPr>
          <w:lang w:val="es-CL"/>
        </w:rPr>
      </w:pPr>
      <w:r w:rsidRPr="00113AEE">
        <w:rPr>
          <w:lang w:val="es-CL"/>
        </w:rPr>
        <w:t>Se vincula con CRM para cuentas existentes y con Gestión Comercial para cotizaciones/órdenes.</w:t>
      </w:r>
    </w:p>
    <w:p w14:paraId="3E6B1711" w14:textId="77777777" w:rsidR="00CA7404" w:rsidRPr="00113AEE" w:rsidRDefault="00113AEE" w:rsidP="00113AEE">
      <w:pPr>
        <w:pStyle w:val="Listaconvietas"/>
        <w:jc w:val="both"/>
        <w:rPr>
          <w:lang w:val="es-CL"/>
        </w:rPr>
      </w:pPr>
      <w:r w:rsidRPr="00113AEE">
        <w:rPr>
          <w:lang w:val="es-CL"/>
        </w:rPr>
        <w:t>Se apoya en Información de Productos para comparativas y cumplimiento, y en Documentos/Contratos para anexos y versiones.</w:t>
      </w:r>
    </w:p>
    <w:p w14:paraId="2D60B4A7" w14:textId="77777777" w:rsidR="00CA7404" w:rsidRPr="00113AEE" w:rsidRDefault="00113AEE" w:rsidP="00113AEE">
      <w:pPr>
        <w:pStyle w:val="Listaconvietas"/>
        <w:jc w:val="both"/>
        <w:rPr>
          <w:lang w:val="es-CL"/>
        </w:rPr>
      </w:pPr>
      <w:r w:rsidRPr="00113AEE">
        <w:rPr>
          <w:lang w:val="es-CL"/>
        </w:rPr>
        <w:t>Dispara tareas en Gestión de Tareas y conversaciones en Comunicaciones cuando se requiera.</w:t>
      </w:r>
    </w:p>
    <w:p w14:paraId="71FF3D76" w14:textId="77777777" w:rsidR="00CA7404" w:rsidRPr="00113AEE" w:rsidRDefault="00113AEE" w:rsidP="00113AEE">
      <w:pPr>
        <w:pStyle w:val="Ttulo2"/>
        <w:jc w:val="both"/>
        <w:rPr>
          <w:lang w:val="es-CL"/>
        </w:rPr>
      </w:pPr>
      <w:r w:rsidRPr="00113AEE">
        <w:rPr>
          <w:lang w:val="es-CL"/>
        </w:rPr>
        <w:t>9.12 Módulo Gestión de Proyectos</w:t>
      </w:r>
    </w:p>
    <w:p w14:paraId="67E5CD0E" w14:textId="77777777" w:rsidR="00CA7404" w:rsidRPr="00113AEE" w:rsidRDefault="00113AEE" w:rsidP="00113AEE">
      <w:pPr>
        <w:pStyle w:val="Ttulo3"/>
        <w:jc w:val="both"/>
        <w:rPr>
          <w:lang w:val="es-CL"/>
        </w:rPr>
      </w:pPr>
      <w:r w:rsidRPr="00113AEE">
        <w:rPr>
          <w:lang w:val="es-CL"/>
        </w:rPr>
        <w:t>Objetivo del módulo y por qué es independiente</w:t>
      </w:r>
    </w:p>
    <w:p w14:paraId="75F86F38" w14:textId="77777777" w:rsidR="00CA7404" w:rsidRPr="00113AEE" w:rsidRDefault="00113AEE" w:rsidP="00113AEE">
      <w:pPr>
        <w:jc w:val="both"/>
        <w:rPr>
          <w:lang w:val="es-CL"/>
        </w:rPr>
      </w:pPr>
      <w:r w:rsidRPr="00113AEE">
        <w:rPr>
          <w:lang w:val="es-CL"/>
        </w:rPr>
        <w:t>Planificar, ejecutar y controlar proyectos (implementación, montaje, integración, servicios) derivados de ventas o licitaciones, con trazabilidad de entregables, riesgos y coordinación de recursos y abastecimiento.</w:t>
      </w:r>
    </w:p>
    <w:p w14:paraId="56CFAF14" w14:textId="77777777" w:rsidR="00CA7404" w:rsidRPr="00113AEE" w:rsidRDefault="00113AEE" w:rsidP="00113AEE">
      <w:pPr>
        <w:jc w:val="both"/>
        <w:rPr>
          <w:lang w:val="es-CL"/>
        </w:rPr>
      </w:pPr>
      <w:r w:rsidRPr="00113AEE">
        <w:rPr>
          <w:lang w:val="es-CL"/>
        </w:rPr>
        <w:t>Es independiente porque proyectos tienen estructura y ciclos propios (inicio-planificación-ejecución-cierre), requieren seguimiento por hitos, control de cambios y coordinación multiárea, y generan entregables contractuales y de postventa.</w:t>
      </w:r>
    </w:p>
    <w:p w14:paraId="787C764B" w14:textId="77777777" w:rsidR="00CA7404" w:rsidRDefault="00113AEE" w:rsidP="00113AEE">
      <w:pPr>
        <w:pStyle w:val="Ttulo3"/>
        <w:jc w:val="both"/>
      </w:pPr>
      <w:r>
        <w:t>Capacidades principales (alcance funcional)</w:t>
      </w:r>
    </w:p>
    <w:p w14:paraId="59D307E4" w14:textId="77777777" w:rsidR="00CA7404" w:rsidRPr="00113AEE" w:rsidRDefault="00113AEE" w:rsidP="00113AEE">
      <w:pPr>
        <w:pStyle w:val="Listaconvietas"/>
        <w:jc w:val="both"/>
        <w:rPr>
          <w:lang w:val="es-CL"/>
        </w:rPr>
      </w:pPr>
      <w:r w:rsidRPr="00113AEE">
        <w:rPr>
          <w:lang w:val="es-CL"/>
        </w:rPr>
        <w:t>Estructura del proyecto (WBS/etapas), hitos, entregables y estados.</w:t>
      </w:r>
    </w:p>
    <w:p w14:paraId="0FE29E5B" w14:textId="77777777" w:rsidR="00CA7404" w:rsidRPr="00113AEE" w:rsidRDefault="00113AEE" w:rsidP="00113AEE">
      <w:pPr>
        <w:pStyle w:val="Listaconvietas"/>
        <w:jc w:val="both"/>
        <w:rPr>
          <w:lang w:val="es-CL"/>
        </w:rPr>
      </w:pPr>
      <w:r w:rsidRPr="00113AEE">
        <w:rPr>
          <w:lang w:val="es-CL"/>
        </w:rPr>
        <w:t>Planificación: cronograma, dependencias, responsables y fechas comprometidas.</w:t>
      </w:r>
    </w:p>
    <w:p w14:paraId="03E1CB73" w14:textId="77777777" w:rsidR="00CA7404" w:rsidRPr="00113AEE" w:rsidRDefault="00113AEE" w:rsidP="00113AEE">
      <w:pPr>
        <w:pStyle w:val="Listaconvietas"/>
        <w:jc w:val="both"/>
        <w:rPr>
          <w:lang w:val="es-CL"/>
        </w:rPr>
      </w:pPr>
      <w:r w:rsidRPr="00113AEE">
        <w:rPr>
          <w:lang w:val="es-CL"/>
        </w:rPr>
        <w:t>Gestión de riesgos, issues y cambios.</w:t>
      </w:r>
    </w:p>
    <w:p w14:paraId="0846ABB6" w14:textId="77777777" w:rsidR="00CA7404" w:rsidRPr="00113AEE" w:rsidRDefault="00113AEE" w:rsidP="00113AEE">
      <w:pPr>
        <w:pStyle w:val="Listaconvietas"/>
        <w:jc w:val="both"/>
        <w:rPr>
          <w:lang w:val="es-CL"/>
        </w:rPr>
      </w:pPr>
      <w:r w:rsidRPr="00113AEE">
        <w:rPr>
          <w:lang w:val="es-CL"/>
        </w:rPr>
        <w:t>Gestión de requerimientos y evidencias de cumplimiento.</w:t>
      </w:r>
    </w:p>
    <w:p w14:paraId="1A3609AF" w14:textId="77777777" w:rsidR="00CA7404" w:rsidRPr="00113AEE" w:rsidRDefault="00113AEE" w:rsidP="00113AEE">
      <w:pPr>
        <w:pStyle w:val="Listaconvietas"/>
        <w:jc w:val="both"/>
        <w:rPr>
          <w:lang w:val="es-CL"/>
        </w:rPr>
      </w:pPr>
      <w:r w:rsidRPr="00113AEE">
        <w:rPr>
          <w:lang w:val="es-CL"/>
        </w:rPr>
        <w:t>Integración con compras/inventario: requerimientos de materiales, reservas y consumos.</w:t>
      </w:r>
    </w:p>
    <w:p w14:paraId="261E4AA1" w14:textId="77777777" w:rsidR="00CA7404" w:rsidRPr="00113AEE" w:rsidRDefault="00113AEE" w:rsidP="00113AEE">
      <w:pPr>
        <w:pStyle w:val="Listaconvietas"/>
        <w:jc w:val="both"/>
        <w:rPr>
          <w:lang w:val="es-CL"/>
        </w:rPr>
      </w:pPr>
      <w:r w:rsidRPr="00113AEE">
        <w:rPr>
          <w:lang w:val="es-CL"/>
        </w:rPr>
        <w:t>Gestión documental del proyecto: actas, informes, planos, checklists y entregables finales.</w:t>
      </w:r>
    </w:p>
    <w:p w14:paraId="7321C3F9" w14:textId="77777777" w:rsidR="00CA7404" w:rsidRPr="00113AEE" w:rsidRDefault="00113AEE" w:rsidP="00113AEE">
      <w:pPr>
        <w:pStyle w:val="Listaconvietas"/>
        <w:jc w:val="both"/>
        <w:rPr>
          <w:lang w:val="es-CL"/>
        </w:rPr>
      </w:pPr>
      <w:r w:rsidRPr="00113AEE">
        <w:rPr>
          <w:lang w:val="es-CL"/>
        </w:rPr>
        <w:t>Tableros por proyecto, portafolio y por rol; métricas de avance.</w:t>
      </w:r>
    </w:p>
    <w:p w14:paraId="71681E37" w14:textId="77777777" w:rsidR="00CA7404" w:rsidRDefault="00113AEE" w:rsidP="00113AEE">
      <w:pPr>
        <w:pStyle w:val="Ttulo3"/>
        <w:jc w:val="both"/>
      </w:pPr>
      <w:r>
        <w:t>Entidades/artefactos típicos</w:t>
      </w:r>
    </w:p>
    <w:p w14:paraId="425C2070" w14:textId="77777777" w:rsidR="00CA7404" w:rsidRDefault="00113AEE" w:rsidP="00113AEE">
      <w:pPr>
        <w:pStyle w:val="Listaconvietas"/>
        <w:jc w:val="both"/>
      </w:pPr>
      <w:r>
        <w:t>Proyecto</w:t>
      </w:r>
    </w:p>
    <w:p w14:paraId="63553749" w14:textId="77777777" w:rsidR="00CA7404" w:rsidRDefault="00113AEE" w:rsidP="00113AEE">
      <w:pPr>
        <w:pStyle w:val="Listaconvietas"/>
        <w:jc w:val="both"/>
      </w:pPr>
      <w:r>
        <w:t>Fase/Hito/Entregable</w:t>
      </w:r>
    </w:p>
    <w:p w14:paraId="5736DA1D" w14:textId="77777777" w:rsidR="00CA7404" w:rsidRDefault="00113AEE" w:rsidP="00113AEE">
      <w:pPr>
        <w:pStyle w:val="Listaconvietas"/>
        <w:jc w:val="both"/>
      </w:pPr>
      <w:r>
        <w:t>Plan (cronograma) y dependencias</w:t>
      </w:r>
    </w:p>
    <w:p w14:paraId="6E5A6845" w14:textId="77777777" w:rsidR="00CA7404" w:rsidRDefault="00113AEE" w:rsidP="00113AEE">
      <w:pPr>
        <w:pStyle w:val="Listaconvietas"/>
        <w:jc w:val="both"/>
      </w:pPr>
      <w:r>
        <w:t>Riesgo/Issue/Cambio</w:t>
      </w:r>
    </w:p>
    <w:p w14:paraId="1D5F01D3" w14:textId="77777777" w:rsidR="00CA7404" w:rsidRDefault="00113AEE" w:rsidP="00113AEE">
      <w:pPr>
        <w:pStyle w:val="Listaconvietas"/>
        <w:jc w:val="both"/>
      </w:pPr>
      <w:r>
        <w:t>Requerimiento</w:t>
      </w:r>
    </w:p>
    <w:p w14:paraId="60D5BEB6" w14:textId="77777777" w:rsidR="00CA7404" w:rsidRDefault="00113AEE" w:rsidP="00113AEE">
      <w:pPr>
        <w:pStyle w:val="Listaconvietas"/>
        <w:jc w:val="both"/>
      </w:pPr>
      <w:r>
        <w:lastRenderedPageBreak/>
        <w:t>Material/Requerimiento de compra/Reserva</w:t>
      </w:r>
    </w:p>
    <w:p w14:paraId="03023BC4" w14:textId="77777777" w:rsidR="00CA7404" w:rsidRDefault="00113AEE" w:rsidP="00113AEE">
      <w:pPr>
        <w:pStyle w:val="Listaconvietas"/>
        <w:jc w:val="both"/>
      </w:pPr>
      <w:r>
        <w:t>Documento/Acta/Informe</w:t>
      </w:r>
    </w:p>
    <w:p w14:paraId="07BB740C" w14:textId="77777777" w:rsidR="00CA7404" w:rsidRDefault="00113AEE" w:rsidP="00113AEE">
      <w:pPr>
        <w:pStyle w:val="Ttulo3"/>
        <w:jc w:val="both"/>
      </w:pPr>
      <w:r>
        <w:t>Entradas</w:t>
      </w:r>
    </w:p>
    <w:p w14:paraId="3D5F996C" w14:textId="77777777" w:rsidR="00CA7404" w:rsidRPr="00113AEE" w:rsidRDefault="00113AEE" w:rsidP="00113AEE">
      <w:pPr>
        <w:pStyle w:val="Listaconvietas"/>
        <w:jc w:val="both"/>
        <w:rPr>
          <w:lang w:val="es-CL"/>
        </w:rPr>
      </w:pPr>
      <w:r w:rsidRPr="00113AEE">
        <w:rPr>
          <w:lang w:val="es-CL"/>
        </w:rPr>
        <w:t>Orden de venta o adjudicación (desde Gestión Comercial/Licitaciones).</w:t>
      </w:r>
    </w:p>
    <w:p w14:paraId="178DA363" w14:textId="77777777" w:rsidR="00CA7404" w:rsidRPr="00113AEE" w:rsidRDefault="00113AEE" w:rsidP="00113AEE">
      <w:pPr>
        <w:pStyle w:val="Listaconvietas"/>
        <w:jc w:val="both"/>
        <w:rPr>
          <w:lang w:val="es-CL"/>
        </w:rPr>
      </w:pPr>
      <w:r w:rsidRPr="00113AEE">
        <w:rPr>
          <w:lang w:val="es-CL"/>
        </w:rPr>
        <w:t>Datos de cliente y contactos (desde CRM).</w:t>
      </w:r>
    </w:p>
    <w:p w14:paraId="2FC1CB62" w14:textId="77777777" w:rsidR="00CA7404" w:rsidRPr="00113AEE" w:rsidRDefault="00113AEE" w:rsidP="00113AEE">
      <w:pPr>
        <w:pStyle w:val="Listaconvietas"/>
        <w:jc w:val="both"/>
        <w:rPr>
          <w:lang w:val="es-CL"/>
        </w:rPr>
      </w:pPr>
      <w:r w:rsidRPr="00113AEE">
        <w:rPr>
          <w:lang w:val="es-CL"/>
        </w:rPr>
        <w:t>Materiales y configuraciones (desde Productos/Inventario).</w:t>
      </w:r>
    </w:p>
    <w:p w14:paraId="38A42DD8" w14:textId="77777777" w:rsidR="00CA7404" w:rsidRPr="00113AEE" w:rsidRDefault="00113AEE" w:rsidP="00113AEE">
      <w:pPr>
        <w:pStyle w:val="Listaconvietas"/>
        <w:jc w:val="both"/>
        <w:rPr>
          <w:lang w:val="es-CL"/>
        </w:rPr>
      </w:pPr>
      <w:r w:rsidRPr="00113AEE">
        <w:rPr>
          <w:lang w:val="es-CL"/>
        </w:rPr>
        <w:t>Contratos y obligaciones (desde Documentos y Contratos).</w:t>
      </w:r>
    </w:p>
    <w:p w14:paraId="0D7F76A3" w14:textId="77777777" w:rsidR="00CA7404" w:rsidRDefault="00113AEE" w:rsidP="00113AEE">
      <w:pPr>
        <w:pStyle w:val="Ttulo3"/>
        <w:jc w:val="both"/>
      </w:pPr>
      <w:r>
        <w:t>Procesos internos</w:t>
      </w:r>
    </w:p>
    <w:p w14:paraId="6DF70369" w14:textId="77777777" w:rsidR="00CA7404" w:rsidRPr="00113AEE" w:rsidRDefault="00113AEE" w:rsidP="00113AEE">
      <w:pPr>
        <w:pStyle w:val="Listaconvietas"/>
        <w:jc w:val="both"/>
        <w:rPr>
          <w:lang w:val="es-CL"/>
        </w:rPr>
      </w:pPr>
      <w:r w:rsidRPr="00113AEE">
        <w:rPr>
          <w:lang w:val="es-CL"/>
        </w:rPr>
        <w:t>Creación e inicio de proyecto; definición de alcance, hitos y responsables.</w:t>
      </w:r>
    </w:p>
    <w:p w14:paraId="384AB5D3" w14:textId="77777777" w:rsidR="00CA7404" w:rsidRPr="00113AEE" w:rsidRDefault="00113AEE" w:rsidP="00113AEE">
      <w:pPr>
        <w:pStyle w:val="Listaconvietas"/>
        <w:jc w:val="both"/>
        <w:rPr>
          <w:lang w:val="es-CL"/>
        </w:rPr>
      </w:pPr>
      <w:r w:rsidRPr="00113AEE">
        <w:rPr>
          <w:lang w:val="es-CL"/>
        </w:rPr>
        <w:t>Planificación y seguimiento; actualización de avance y riesgos.</w:t>
      </w:r>
    </w:p>
    <w:p w14:paraId="252E4209" w14:textId="77777777" w:rsidR="00CA7404" w:rsidRPr="00113AEE" w:rsidRDefault="00113AEE" w:rsidP="00113AEE">
      <w:pPr>
        <w:pStyle w:val="Listaconvietas"/>
        <w:jc w:val="both"/>
        <w:rPr>
          <w:lang w:val="es-CL"/>
        </w:rPr>
      </w:pPr>
      <w:r w:rsidRPr="00113AEE">
        <w:rPr>
          <w:lang w:val="es-CL"/>
        </w:rPr>
        <w:t>Coordinación con compras/inventario para abastecimiento y reservas.</w:t>
      </w:r>
    </w:p>
    <w:p w14:paraId="7AA819B3" w14:textId="77777777" w:rsidR="00CA7404" w:rsidRPr="00113AEE" w:rsidRDefault="00113AEE" w:rsidP="00113AEE">
      <w:pPr>
        <w:pStyle w:val="Listaconvietas"/>
        <w:jc w:val="both"/>
        <w:rPr>
          <w:lang w:val="es-CL"/>
        </w:rPr>
      </w:pPr>
      <w:r w:rsidRPr="00113AEE">
        <w:rPr>
          <w:lang w:val="es-CL"/>
        </w:rPr>
        <w:t>Gestión de entregables y cierre (handover a postventa).</w:t>
      </w:r>
    </w:p>
    <w:p w14:paraId="1DEEDE57" w14:textId="77777777" w:rsidR="00CA7404" w:rsidRDefault="00113AEE" w:rsidP="00113AEE">
      <w:pPr>
        <w:pStyle w:val="Ttulo3"/>
        <w:jc w:val="both"/>
      </w:pPr>
      <w:r>
        <w:t>Salidas</w:t>
      </w:r>
    </w:p>
    <w:p w14:paraId="6FD48240" w14:textId="77777777" w:rsidR="00CA7404" w:rsidRPr="00113AEE" w:rsidRDefault="00113AEE" w:rsidP="00113AEE">
      <w:pPr>
        <w:pStyle w:val="Listaconvietas"/>
        <w:jc w:val="both"/>
        <w:rPr>
          <w:lang w:val="es-CL"/>
        </w:rPr>
      </w:pPr>
      <w:r w:rsidRPr="00113AEE">
        <w:rPr>
          <w:lang w:val="es-CL"/>
        </w:rPr>
        <w:t>Proyecto controlado con estado, hitos y entregables trazables.</w:t>
      </w:r>
    </w:p>
    <w:p w14:paraId="4695B880" w14:textId="77777777" w:rsidR="00CA7404" w:rsidRPr="00113AEE" w:rsidRDefault="00113AEE" w:rsidP="00113AEE">
      <w:pPr>
        <w:pStyle w:val="Listaconvietas"/>
        <w:jc w:val="both"/>
        <w:rPr>
          <w:lang w:val="es-CL"/>
        </w:rPr>
      </w:pPr>
      <w:r w:rsidRPr="00113AEE">
        <w:rPr>
          <w:lang w:val="es-CL"/>
        </w:rPr>
        <w:t>Reportes de avance y riesgos; evidencias para cliente y auditoría interna.</w:t>
      </w:r>
    </w:p>
    <w:p w14:paraId="78D3EC06" w14:textId="77777777" w:rsidR="00CA7404" w:rsidRPr="00113AEE" w:rsidRDefault="00113AEE" w:rsidP="00113AEE">
      <w:pPr>
        <w:pStyle w:val="Listaconvietas"/>
        <w:jc w:val="both"/>
        <w:rPr>
          <w:lang w:val="es-CL"/>
        </w:rPr>
      </w:pPr>
      <w:r w:rsidRPr="00113AEE">
        <w:rPr>
          <w:lang w:val="es-CL"/>
        </w:rPr>
        <w:t>Paquete de cierre y traspaso a postventa (manuales, garantías, configuración instalada).</w:t>
      </w:r>
    </w:p>
    <w:p w14:paraId="7512A719" w14:textId="77777777" w:rsidR="00CA7404" w:rsidRDefault="00113AEE" w:rsidP="00113AEE">
      <w:pPr>
        <w:pStyle w:val="Ttulo3"/>
        <w:jc w:val="both"/>
      </w:pPr>
      <w:r>
        <w:t>Interconexión usuario - módulo</w:t>
      </w:r>
    </w:p>
    <w:p w14:paraId="67A17346" w14:textId="77777777" w:rsidR="00CA7404" w:rsidRPr="00113AEE" w:rsidRDefault="00113AEE" w:rsidP="00113AEE">
      <w:pPr>
        <w:pStyle w:val="Listaconvietas"/>
        <w:jc w:val="both"/>
        <w:rPr>
          <w:lang w:val="es-CL"/>
        </w:rPr>
      </w:pPr>
      <w:r w:rsidRPr="00113AEE">
        <w:rPr>
          <w:lang w:val="es-CL"/>
        </w:rPr>
        <w:t>PM gestiona planificación, tareas, riesgos y entregables.</w:t>
      </w:r>
    </w:p>
    <w:p w14:paraId="37D034BF" w14:textId="77777777" w:rsidR="00CA7404" w:rsidRPr="00113AEE" w:rsidRDefault="00113AEE" w:rsidP="00113AEE">
      <w:pPr>
        <w:pStyle w:val="Listaconvietas"/>
        <w:jc w:val="both"/>
        <w:rPr>
          <w:lang w:val="es-CL"/>
        </w:rPr>
      </w:pPr>
      <w:r w:rsidRPr="00113AEE">
        <w:rPr>
          <w:lang w:val="es-CL"/>
        </w:rPr>
        <w:t>Operaciones ejecuta abastecimiento; técnicos reportan avances y evidencias.</w:t>
      </w:r>
    </w:p>
    <w:p w14:paraId="498467F1" w14:textId="77777777" w:rsidR="00CA7404" w:rsidRPr="00113AEE" w:rsidRDefault="00113AEE" w:rsidP="00113AEE">
      <w:pPr>
        <w:pStyle w:val="Listaconvietas"/>
        <w:jc w:val="both"/>
        <w:rPr>
          <w:lang w:val="es-CL"/>
        </w:rPr>
      </w:pPr>
      <w:r w:rsidRPr="00113AEE">
        <w:rPr>
          <w:lang w:val="es-CL"/>
        </w:rPr>
        <w:t>Dirección monitorea portafolio, desviaciones y capacidad.</w:t>
      </w:r>
    </w:p>
    <w:p w14:paraId="7794593F" w14:textId="77777777" w:rsidR="00CA7404" w:rsidRDefault="00113AEE" w:rsidP="00113AEE">
      <w:pPr>
        <w:pStyle w:val="Ttulo3"/>
        <w:jc w:val="both"/>
      </w:pPr>
      <w:r>
        <w:t>Interconexiones con otros módulos</w:t>
      </w:r>
    </w:p>
    <w:p w14:paraId="1130B7C8" w14:textId="77777777" w:rsidR="00CA7404" w:rsidRPr="00113AEE" w:rsidRDefault="00113AEE" w:rsidP="00113AEE">
      <w:pPr>
        <w:pStyle w:val="Listaconvietas"/>
        <w:jc w:val="both"/>
        <w:rPr>
          <w:lang w:val="es-CL"/>
        </w:rPr>
      </w:pPr>
      <w:r w:rsidRPr="00113AEE">
        <w:rPr>
          <w:lang w:val="es-CL"/>
        </w:rPr>
        <w:t>Consume venta/adjudicación desde Gestión Comercial/Licitaciones y contexto desde CRM.</w:t>
      </w:r>
    </w:p>
    <w:p w14:paraId="15072ABB" w14:textId="77777777" w:rsidR="00CA7404" w:rsidRPr="00113AEE" w:rsidRDefault="00113AEE" w:rsidP="00113AEE">
      <w:pPr>
        <w:pStyle w:val="Listaconvietas"/>
        <w:jc w:val="both"/>
        <w:rPr>
          <w:lang w:val="es-CL"/>
        </w:rPr>
      </w:pPr>
      <w:r w:rsidRPr="00113AEE">
        <w:rPr>
          <w:lang w:val="es-CL"/>
        </w:rPr>
        <w:t>Crea y vincula tareas en Gestión de Tareas y espacios de colaboración (Canales/Canvas).</w:t>
      </w:r>
    </w:p>
    <w:p w14:paraId="4EFF0ED1" w14:textId="77777777" w:rsidR="00CA7404" w:rsidRPr="00113AEE" w:rsidRDefault="00113AEE" w:rsidP="00113AEE">
      <w:pPr>
        <w:pStyle w:val="Listaconvietas"/>
        <w:jc w:val="both"/>
        <w:rPr>
          <w:lang w:val="es-CL"/>
        </w:rPr>
      </w:pPr>
      <w:r w:rsidRPr="00113AEE">
        <w:rPr>
          <w:lang w:val="es-CL"/>
        </w:rPr>
        <w:t>Usa Documentos y Contratos para actas/contratos; integra con Inventario/Compras para materiales; entrega a Postventa.</w:t>
      </w:r>
    </w:p>
    <w:p w14:paraId="29E83B53" w14:textId="77777777" w:rsidR="00CA7404" w:rsidRPr="00113AEE" w:rsidRDefault="00113AEE" w:rsidP="00113AEE">
      <w:pPr>
        <w:pStyle w:val="Ttulo2"/>
        <w:jc w:val="both"/>
        <w:rPr>
          <w:lang w:val="es-CL"/>
        </w:rPr>
      </w:pPr>
      <w:r w:rsidRPr="00113AEE">
        <w:rPr>
          <w:lang w:val="es-CL"/>
        </w:rPr>
        <w:t>9.13 Módulo Postventa / Servicio técnico</w:t>
      </w:r>
    </w:p>
    <w:p w14:paraId="4D3898FF" w14:textId="77777777" w:rsidR="00CA7404" w:rsidRPr="00113AEE" w:rsidRDefault="00113AEE" w:rsidP="00113AEE">
      <w:pPr>
        <w:pStyle w:val="Ttulo3"/>
        <w:jc w:val="both"/>
        <w:rPr>
          <w:lang w:val="es-CL"/>
        </w:rPr>
      </w:pPr>
      <w:r w:rsidRPr="00113AEE">
        <w:rPr>
          <w:lang w:val="es-CL"/>
        </w:rPr>
        <w:t>Objetivo del módulo y por qué es independiente</w:t>
      </w:r>
    </w:p>
    <w:p w14:paraId="0F52512C" w14:textId="77777777" w:rsidR="00CA7404" w:rsidRPr="00113AEE" w:rsidRDefault="00113AEE" w:rsidP="00113AEE">
      <w:pPr>
        <w:jc w:val="both"/>
        <w:rPr>
          <w:lang w:val="es-CL"/>
        </w:rPr>
      </w:pPr>
      <w:r w:rsidRPr="00113AEE">
        <w:rPr>
          <w:lang w:val="es-CL"/>
        </w:rPr>
        <w:t>Gestionar la operación postventa: recepción de casos, cumplimiento de SLA, ejecución de servicio en terreno o remoto, consumo de repuestos, evidencias e informes; y retroalimentar al producto y a proveedores.</w:t>
      </w:r>
    </w:p>
    <w:p w14:paraId="6400B2FD" w14:textId="77777777" w:rsidR="00CA7404" w:rsidRPr="00113AEE" w:rsidRDefault="00113AEE" w:rsidP="00113AEE">
      <w:pPr>
        <w:jc w:val="both"/>
        <w:rPr>
          <w:lang w:val="es-CL"/>
        </w:rPr>
      </w:pPr>
      <w:r w:rsidRPr="00113AEE">
        <w:rPr>
          <w:lang w:val="es-CL"/>
        </w:rPr>
        <w:t>Es independiente porque combina gestión de incidentes, trabajo operativo (órdenes de trabajo), activos instalados y reglas de garantía/SLA, y requiere trazabilidad fuerte y métricas de desempeño y confiabilidad.</w:t>
      </w:r>
    </w:p>
    <w:p w14:paraId="09DF81FC" w14:textId="77777777" w:rsidR="00CA7404" w:rsidRDefault="00113AEE" w:rsidP="00113AEE">
      <w:pPr>
        <w:pStyle w:val="Ttulo3"/>
        <w:jc w:val="both"/>
      </w:pPr>
      <w:r>
        <w:t>Capacidades principales (alcance funcional)</w:t>
      </w:r>
    </w:p>
    <w:p w14:paraId="5E8A4D81" w14:textId="77777777" w:rsidR="00CA7404" w:rsidRPr="00113AEE" w:rsidRDefault="00113AEE" w:rsidP="00113AEE">
      <w:pPr>
        <w:pStyle w:val="Listaconvietas"/>
        <w:jc w:val="both"/>
        <w:rPr>
          <w:lang w:val="es-CL"/>
        </w:rPr>
      </w:pPr>
      <w:r w:rsidRPr="00113AEE">
        <w:rPr>
          <w:lang w:val="es-CL"/>
        </w:rPr>
        <w:t>Casos/tickets de postventa con SLAs.</w:t>
      </w:r>
    </w:p>
    <w:p w14:paraId="7ACC271A" w14:textId="77777777" w:rsidR="00CA7404" w:rsidRPr="00113AEE" w:rsidRDefault="00113AEE" w:rsidP="00113AEE">
      <w:pPr>
        <w:pStyle w:val="Listaconvietas"/>
        <w:jc w:val="both"/>
        <w:rPr>
          <w:lang w:val="es-CL"/>
        </w:rPr>
      </w:pPr>
      <w:r w:rsidRPr="00113AEE">
        <w:rPr>
          <w:lang w:val="es-CL"/>
        </w:rPr>
        <w:lastRenderedPageBreak/>
        <w:t>Órdenes de trabajo y planificación de técnicos.</w:t>
      </w:r>
    </w:p>
    <w:p w14:paraId="0504F71A" w14:textId="77777777" w:rsidR="00CA7404" w:rsidRPr="00113AEE" w:rsidRDefault="00113AEE" w:rsidP="00113AEE">
      <w:pPr>
        <w:pStyle w:val="Listaconvietas"/>
        <w:jc w:val="both"/>
        <w:rPr>
          <w:lang w:val="es-CL"/>
        </w:rPr>
      </w:pPr>
      <w:r w:rsidRPr="00113AEE">
        <w:rPr>
          <w:lang w:val="es-CL"/>
        </w:rPr>
        <w:t>Gestión de activos instalados e historial.</w:t>
      </w:r>
    </w:p>
    <w:p w14:paraId="2A884E3A" w14:textId="77777777" w:rsidR="00CA7404" w:rsidRDefault="00113AEE" w:rsidP="00113AEE">
      <w:pPr>
        <w:pStyle w:val="Listaconvietas"/>
        <w:jc w:val="both"/>
      </w:pPr>
      <w:r>
        <w:t>Repuestos: reserva/consumo/devoluciones.</w:t>
      </w:r>
    </w:p>
    <w:p w14:paraId="4A2DE03C" w14:textId="77777777" w:rsidR="00CA7404" w:rsidRDefault="00113AEE" w:rsidP="00113AEE">
      <w:pPr>
        <w:pStyle w:val="Listaconvietas"/>
        <w:jc w:val="both"/>
      </w:pPr>
      <w:r>
        <w:t>Garantías y coberturas.</w:t>
      </w:r>
    </w:p>
    <w:p w14:paraId="5D003D7B" w14:textId="77777777" w:rsidR="00CA7404" w:rsidRDefault="00113AEE" w:rsidP="00113AEE">
      <w:pPr>
        <w:pStyle w:val="Listaconvietas"/>
        <w:jc w:val="both"/>
      </w:pPr>
      <w:r>
        <w:t>Planes de mantención preventiva.</w:t>
      </w:r>
    </w:p>
    <w:p w14:paraId="6D436FCC" w14:textId="77777777" w:rsidR="00CA7404" w:rsidRPr="00113AEE" w:rsidRDefault="00113AEE" w:rsidP="00113AEE">
      <w:pPr>
        <w:pStyle w:val="Listaconvietas"/>
        <w:jc w:val="both"/>
        <w:rPr>
          <w:lang w:val="es-CL"/>
        </w:rPr>
      </w:pPr>
      <w:r w:rsidRPr="00113AEE">
        <w:rPr>
          <w:lang w:val="es-CL"/>
        </w:rPr>
        <w:t>Métricas de desempeño y confiabilidad; base de conocimiento.</w:t>
      </w:r>
    </w:p>
    <w:p w14:paraId="4F24D653" w14:textId="77777777" w:rsidR="00CA7404" w:rsidRDefault="00113AEE" w:rsidP="00113AEE">
      <w:pPr>
        <w:pStyle w:val="Ttulo3"/>
        <w:jc w:val="both"/>
      </w:pPr>
      <w:r>
        <w:t>Entidades/artefactos típicos</w:t>
      </w:r>
    </w:p>
    <w:p w14:paraId="533F19AC" w14:textId="77777777" w:rsidR="00CA7404" w:rsidRDefault="00113AEE" w:rsidP="00113AEE">
      <w:pPr>
        <w:pStyle w:val="Listaconvietas"/>
        <w:jc w:val="both"/>
      </w:pPr>
      <w:r>
        <w:t>Caso/Incidente</w:t>
      </w:r>
    </w:p>
    <w:p w14:paraId="36C8CE6D" w14:textId="77777777" w:rsidR="00CA7404" w:rsidRDefault="00113AEE" w:rsidP="00113AEE">
      <w:pPr>
        <w:pStyle w:val="Listaconvietas"/>
        <w:jc w:val="both"/>
      </w:pPr>
      <w:r>
        <w:t>Orden de trabajo</w:t>
      </w:r>
    </w:p>
    <w:p w14:paraId="50A3F780" w14:textId="77777777" w:rsidR="00CA7404" w:rsidRPr="00113AEE" w:rsidRDefault="00113AEE" w:rsidP="00113AEE">
      <w:pPr>
        <w:pStyle w:val="Listaconvietas"/>
        <w:jc w:val="both"/>
        <w:rPr>
          <w:lang w:val="es-CL"/>
        </w:rPr>
      </w:pPr>
      <w:r w:rsidRPr="00113AEE">
        <w:rPr>
          <w:lang w:val="es-CL"/>
        </w:rPr>
        <w:t>Activo instalado (equipo/serie) e historial</w:t>
      </w:r>
    </w:p>
    <w:p w14:paraId="3D5AC36A" w14:textId="77777777" w:rsidR="00CA7404" w:rsidRDefault="00113AEE" w:rsidP="00113AEE">
      <w:pPr>
        <w:pStyle w:val="Listaconvietas"/>
        <w:jc w:val="both"/>
      </w:pPr>
      <w:r>
        <w:t>Checklist/Evidencia/Informe</w:t>
      </w:r>
    </w:p>
    <w:p w14:paraId="5E079225" w14:textId="77777777" w:rsidR="00CA7404" w:rsidRDefault="00113AEE" w:rsidP="00113AEE">
      <w:pPr>
        <w:pStyle w:val="Listaconvietas"/>
        <w:jc w:val="both"/>
      </w:pPr>
      <w:r>
        <w:t>Consumo de repuesto</w:t>
      </w:r>
    </w:p>
    <w:p w14:paraId="637E9112" w14:textId="77777777" w:rsidR="00CA7404" w:rsidRDefault="00113AEE" w:rsidP="00113AEE">
      <w:pPr>
        <w:pStyle w:val="Listaconvietas"/>
        <w:jc w:val="both"/>
      </w:pPr>
      <w:r>
        <w:t>Garantía y cobertura</w:t>
      </w:r>
    </w:p>
    <w:p w14:paraId="09905481" w14:textId="77777777" w:rsidR="00CA7404" w:rsidRDefault="00113AEE" w:rsidP="00113AEE">
      <w:pPr>
        <w:pStyle w:val="Listaconvietas"/>
        <w:jc w:val="both"/>
      </w:pPr>
      <w:r>
        <w:t>Plan de mantención</w:t>
      </w:r>
    </w:p>
    <w:p w14:paraId="0106A119" w14:textId="77777777" w:rsidR="00CA7404" w:rsidRDefault="00113AEE" w:rsidP="00113AEE">
      <w:pPr>
        <w:pStyle w:val="Ttulo3"/>
        <w:jc w:val="both"/>
      </w:pPr>
      <w:r>
        <w:t>Entradas</w:t>
      </w:r>
    </w:p>
    <w:p w14:paraId="765EF373" w14:textId="77777777" w:rsidR="00CA7404" w:rsidRPr="00113AEE" w:rsidRDefault="00113AEE" w:rsidP="00113AEE">
      <w:pPr>
        <w:pStyle w:val="Listaconvietas"/>
        <w:jc w:val="both"/>
        <w:rPr>
          <w:lang w:val="es-CL"/>
        </w:rPr>
      </w:pPr>
      <w:r w:rsidRPr="00113AEE">
        <w:rPr>
          <w:lang w:val="es-CL"/>
        </w:rPr>
        <w:t>Cliente y acuerdos (desde CRM y Documentos/Contratos).</w:t>
      </w:r>
    </w:p>
    <w:p w14:paraId="33AE8BE6" w14:textId="77777777" w:rsidR="00CA7404" w:rsidRPr="00113AEE" w:rsidRDefault="00113AEE" w:rsidP="00113AEE">
      <w:pPr>
        <w:pStyle w:val="Listaconvietas"/>
        <w:jc w:val="both"/>
        <w:rPr>
          <w:lang w:val="es-CL"/>
        </w:rPr>
      </w:pPr>
      <w:r w:rsidRPr="00113AEE">
        <w:rPr>
          <w:lang w:val="es-CL"/>
        </w:rPr>
        <w:t>Documentación y procedimientos (desde Información de Productos).</w:t>
      </w:r>
    </w:p>
    <w:p w14:paraId="4A39C501" w14:textId="77777777" w:rsidR="00CA7404" w:rsidRPr="00113AEE" w:rsidRDefault="00113AEE" w:rsidP="00113AEE">
      <w:pPr>
        <w:pStyle w:val="Listaconvietas"/>
        <w:jc w:val="both"/>
        <w:rPr>
          <w:lang w:val="es-CL"/>
        </w:rPr>
      </w:pPr>
      <w:r w:rsidRPr="00113AEE">
        <w:rPr>
          <w:lang w:val="es-CL"/>
        </w:rPr>
        <w:t>Disponibilidad de repuestos (desde Inventario).</w:t>
      </w:r>
    </w:p>
    <w:p w14:paraId="25479806" w14:textId="77777777" w:rsidR="00CA7404" w:rsidRPr="00113AEE" w:rsidRDefault="00113AEE" w:rsidP="00113AEE">
      <w:pPr>
        <w:pStyle w:val="Listaconvietas"/>
        <w:jc w:val="both"/>
        <w:rPr>
          <w:lang w:val="es-CL"/>
        </w:rPr>
      </w:pPr>
      <w:r w:rsidRPr="00113AEE">
        <w:rPr>
          <w:lang w:val="es-CL"/>
        </w:rPr>
        <w:t>Incidencias de proveedor (hacia Proveedores).</w:t>
      </w:r>
    </w:p>
    <w:p w14:paraId="469FDDCB" w14:textId="77777777" w:rsidR="00CA7404" w:rsidRDefault="00113AEE" w:rsidP="00113AEE">
      <w:pPr>
        <w:pStyle w:val="Ttulo3"/>
        <w:jc w:val="both"/>
      </w:pPr>
      <w:r>
        <w:t>Procesos internos</w:t>
      </w:r>
    </w:p>
    <w:p w14:paraId="7E0C96C0" w14:textId="77777777" w:rsidR="00CA7404" w:rsidRPr="00113AEE" w:rsidRDefault="00113AEE" w:rsidP="00113AEE">
      <w:pPr>
        <w:pStyle w:val="Listaconvietas"/>
        <w:jc w:val="both"/>
        <w:rPr>
          <w:lang w:val="es-CL"/>
        </w:rPr>
      </w:pPr>
      <w:r w:rsidRPr="00113AEE">
        <w:rPr>
          <w:lang w:val="es-CL"/>
        </w:rPr>
        <w:t>Triage del caso; asignación y planificación; ejecución y captura de evidencias.</w:t>
      </w:r>
    </w:p>
    <w:p w14:paraId="44003411" w14:textId="77777777" w:rsidR="00CA7404" w:rsidRPr="00113AEE" w:rsidRDefault="00113AEE" w:rsidP="00113AEE">
      <w:pPr>
        <w:pStyle w:val="Listaconvietas"/>
        <w:jc w:val="both"/>
        <w:rPr>
          <w:lang w:val="es-CL"/>
        </w:rPr>
      </w:pPr>
      <w:r w:rsidRPr="00113AEE">
        <w:rPr>
          <w:lang w:val="es-CL"/>
        </w:rPr>
        <w:t>Consumo y gestión de repuestos; cierre de OT y del caso; comunicación de cierre.</w:t>
      </w:r>
    </w:p>
    <w:p w14:paraId="56DA54CE" w14:textId="77777777" w:rsidR="00CA7404" w:rsidRPr="00113AEE" w:rsidRDefault="00113AEE" w:rsidP="00113AEE">
      <w:pPr>
        <w:pStyle w:val="Listaconvietas"/>
        <w:jc w:val="both"/>
        <w:rPr>
          <w:lang w:val="es-CL"/>
        </w:rPr>
      </w:pPr>
      <w:r w:rsidRPr="00113AEE">
        <w:rPr>
          <w:lang w:val="es-CL"/>
        </w:rPr>
        <w:t>Gestión de garantías y reclamos a proveedor cuando aplica.</w:t>
      </w:r>
    </w:p>
    <w:p w14:paraId="10F43A81" w14:textId="77777777" w:rsidR="00CA7404" w:rsidRPr="00113AEE" w:rsidRDefault="00113AEE" w:rsidP="00113AEE">
      <w:pPr>
        <w:pStyle w:val="Listaconvietas"/>
        <w:jc w:val="both"/>
        <w:rPr>
          <w:lang w:val="es-CL"/>
        </w:rPr>
      </w:pPr>
      <w:r w:rsidRPr="00113AEE">
        <w:rPr>
          <w:lang w:val="es-CL"/>
        </w:rPr>
        <w:t>Análisis de fallas, métricas y generación de acciones correctivas.</w:t>
      </w:r>
    </w:p>
    <w:p w14:paraId="04752E46" w14:textId="77777777" w:rsidR="00CA7404" w:rsidRDefault="00113AEE" w:rsidP="00113AEE">
      <w:pPr>
        <w:pStyle w:val="Ttulo3"/>
        <w:jc w:val="both"/>
      </w:pPr>
      <w:r>
        <w:t>Salidas</w:t>
      </w:r>
    </w:p>
    <w:p w14:paraId="1E7CEAE1" w14:textId="77777777" w:rsidR="00CA7404" w:rsidRPr="00113AEE" w:rsidRDefault="00113AEE" w:rsidP="00113AEE">
      <w:pPr>
        <w:pStyle w:val="Listaconvietas"/>
        <w:jc w:val="both"/>
        <w:rPr>
          <w:lang w:val="es-CL"/>
        </w:rPr>
      </w:pPr>
      <w:r w:rsidRPr="00113AEE">
        <w:rPr>
          <w:lang w:val="es-CL"/>
        </w:rPr>
        <w:t>Casos resueltos con evidencias e informes; cumplimiento de SLA.</w:t>
      </w:r>
    </w:p>
    <w:p w14:paraId="394B7D19" w14:textId="77777777" w:rsidR="00CA7404" w:rsidRPr="00113AEE" w:rsidRDefault="00113AEE" w:rsidP="00113AEE">
      <w:pPr>
        <w:pStyle w:val="Listaconvietas"/>
        <w:jc w:val="both"/>
        <w:rPr>
          <w:lang w:val="es-CL"/>
        </w:rPr>
      </w:pPr>
      <w:r w:rsidRPr="00113AEE">
        <w:rPr>
          <w:lang w:val="es-CL"/>
        </w:rPr>
        <w:t>Retroalimentación estructurada hacia Productos e I+D+i.</w:t>
      </w:r>
    </w:p>
    <w:p w14:paraId="200B0D3D" w14:textId="77777777" w:rsidR="00CA7404" w:rsidRPr="00113AEE" w:rsidRDefault="00113AEE" w:rsidP="00113AEE">
      <w:pPr>
        <w:pStyle w:val="Listaconvietas"/>
        <w:jc w:val="both"/>
        <w:rPr>
          <w:lang w:val="es-CL"/>
        </w:rPr>
      </w:pPr>
      <w:r w:rsidRPr="00113AEE">
        <w:rPr>
          <w:lang w:val="es-CL"/>
        </w:rPr>
        <w:t>Reportes de desempeño y confiabilidad; insumos para gestión comercial (renovaciones, contratos de mantención).</w:t>
      </w:r>
    </w:p>
    <w:p w14:paraId="630798E0" w14:textId="77777777" w:rsidR="00CA7404" w:rsidRDefault="00113AEE" w:rsidP="00113AEE">
      <w:pPr>
        <w:pStyle w:val="Ttulo3"/>
        <w:jc w:val="both"/>
      </w:pPr>
      <w:r>
        <w:t>Interconexión usuario - módulo</w:t>
      </w:r>
    </w:p>
    <w:p w14:paraId="3580C0A9" w14:textId="77777777" w:rsidR="00CA7404" w:rsidRPr="00113AEE" w:rsidRDefault="00113AEE" w:rsidP="00113AEE">
      <w:pPr>
        <w:pStyle w:val="Listaconvietas"/>
        <w:jc w:val="both"/>
        <w:rPr>
          <w:lang w:val="es-CL"/>
        </w:rPr>
      </w:pPr>
      <w:r w:rsidRPr="00113AEE">
        <w:rPr>
          <w:lang w:val="es-CL"/>
        </w:rPr>
        <w:t>Técnicos gestionan órdenes de trabajo y evidencias; coordinadores controlan SLAs y asignaciones.</w:t>
      </w:r>
    </w:p>
    <w:p w14:paraId="276BF3D4" w14:textId="77777777" w:rsidR="00CA7404" w:rsidRPr="00113AEE" w:rsidRDefault="00113AEE" w:rsidP="00113AEE">
      <w:pPr>
        <w:pStyle w:val="Listaconvietas"/>
        <w:jc w:val="both"/>
        <w:rPr>
          <w:lang w:val="es-CL"/>
        </w:rPr>
      </w:pPr>
      <w:r w:rsidRPr="00113AEE">
        <w:rPr>
          <w:lang w:val="es-CL"/>
        </w:rPr>
        <w:t>Ingeniería analiza fallas y actualiza documentación; dirección revisa métricas y costos.</w:t>
      </w:r>
    </w:p>
    <w:p w14:paraId="7375DD16" w14:textId="77777777" w:rsidR="00CA7404" w:rsidRPr="00113AEE" w:rsidRDefault="00113AEE" w:rsidP="00113AEE">
      <w:pPr>
        <w:pStyle w:val="Listaconvietas"/>
        <w:jc w:val="both"/>
        <w:rPr>
          <w:lang w:val="es-CL"/>
        </w:rPr>
      </w:pPr>
      <w:r w:rsidRPr="00113AEE">
        <w:rPr>
          <w:lang w:val="es-CL"/>
        </w:rPr>
        <w:t>Cliente recibe entregables y, si aplica, acceso controlado a reportes/documentos.</w:t>
      </w:r>
    </w:p>
    <w:p w14:paraId="0BAF835D" w14:textId="77777777" w:rsidR="00CA7404" w:rsidRDefault="00113AEE" w:rsidP="00113AEE">
      <w:pPr>
        <w:pStyle w:val="Ttulo3"/>
        <w:jc w:val="both"/>
      </w:pPr>
      <w:r>
        <w:t>Interconexiones con otros módulos</w:t>
      </w:r>
    </w:p>
    <w:p w14:paraId="674F4FB0" w14:textId="77777777" w:rsidR="00CA7404" w:rsidRPr="00113AEE" w:rsidRDefault="00113AEE" w:rsidP="00113AEE">
      <w:pPr>
        <w:pStyle w:val="Listaconvietas"/>
        <w:jc w:val="both"/>
        <w:rPr>
          <w:lang w:val="es-CL"/>
        </w:rPr>
      </w:pPr>
      <w:r w:rsidRPr="00113AEE">
        <w:rPr>
          <w:lang w:val="es-CL"/>
        </w:rPr>
        <w:t>Integra con Inventario para repuestos; con Productos para procedimientos y con Proveedores para incidencias.</w:t>
      </w:r>
    </w:p>
    <w:p w14:paraId="68B10906" w14:textId="77777777" w:rsidR="00CA7404" w:rsidRPr="00113AEE" w:rsidRDefault="00113AEE" w:rsidP="00113AEE">
      <w:pPr>
        <w:pStyle w:val="Listaconvietas"/>
        <w:jc w:val="both"/>
        <w:rPr>
          <w:lang w:val="es-CL"/>
        </w:rPr>
      </w:pPr>
      <w:r w:rsidRPr="00113AEE">
        <w:rPr>
          <w:lang w:val="es-CL"/>
        </w:rPr>
        <w:t>Integra con Documentos/Contratos para garantías/SLAs y con Proyectos para handover.</w:t>
      </w:r>
    </w:p>
    <w:p w14:paraId="6AB40F35" w14:textId="77777777" w:rsidR="00CA7404" w:rsidRPr="00113AEE" w:rsidRDefault="00113AEE" w:rsidP="00113AEE">
      <w:pPr>
        <w:pStyle w:val="Listaconvietas"/>
        <w:jc w:val="both"/>
        <w:rPr>
          <w:lang w:val="es-CL"/>
        </w:rPr>
      </w:pPr>
      <w:r w:rsidRPr="00113AEE">
        <w:rPr>
          <w:lang w:val="es-CL"/>
        </w:rPr>
        <w:lastRenderedPageBreak/>
        <w:t>Se apoya en Comunicaciones y en Gestión de Tareas para acciones correctivas.</w:t>
      </w:r>
    </w:p>
    <w:p w14:paraId="18B850E7" w14:textId="77777777" w:rsidR="00CA7404" w:rsidRPr="00113AEE" w:rsidRDefault="00113AEE" w:rsidP="00113AEE">
      <w:pPr>
        <w:pStyle w:val="Ttulo2"/>
        <w:jc w:val="both"/>
        <w:rPr>
          <w:lang w:val="es-CL"/>
        </w:rPr>
      </w:pPr>
      <w:r w:rsidRPr="00113AEE">
        <w:rPr>
          <w:lang w:val="es-CL"/>
        </w:rPr>
        <w:t>9.14 Módulo Documentos y Contratos</w:t>
      </w:r>
    </w:p>
    <w:p w14:paraId="72046FED" w14:textId="77777777" w:rsidR="00CA7404" w:rsidRPr="00113AEE" w:rsidRDefault="00113AEE" w:rsidP="00113AEE">
      <w:pPr>
        <w:pStyle w:val="Ttulo3"/>
        <w:jc w:val="both"/>
        <w:rPr>
          <w:lang w:val="es-CL"/>
        </w:rPr>
      </w:pPr>
      <w:r w:rsidRPr="00113AEE">
        <w:rPr>
          <w:lang w:val="es-CL"/>
        </w:rPr>
        <w:t>Objetivo del módulo y por qué es independiente</w:t>
      </w:r>
    </w:p>
    <w:p w14:paraId="2F46D846" w14:textId="77777777" w:rsidR="00CA7404" w:rsidRPr="00113AEE" w:rsidRDefault="00113AEE" w:rsidP="00113AEE">
      <w:pPr>
        <w:jc w:val="both"/>
        <w:rPr>
          <w:lang w:val="es-CL"/>
        </w:rPr>
      </w:pPr>
      <w:r w:rsidRPr="00113AEE">
        <w:rPr>
          <w:lang w:val="es-CL"/>
        </w:rPr>
        <w:t>Gestionar el ciclo de vida documental y contractual de forma transversal: repositorio con metadatos, versiones, aprobaciones, firma, vigencia y obligaciones, con auditoría y control de acceso.</w:t>
      </w:r>
    </w:p>
    <w:p w14:paraId="4BE3D4F6" w14:textId="77777777" w:rsidR="00CA7404" w:rsidRPr="00113AEE" w:rsidRDefault="00113AEE" w:rsidP="00113AEE">
      <w:pPr>
        <w:jc w:val="both"/>
        <w:rPr>
          <w:lang w:val="es-CL"/>
        </w:rPr>
      </w:pPr>
      <w:r w:rsidRPr="00113AEE">
        <w:rPr>
          <w:lang w:val="es-CL"/>
        </w:rPr>
        <w:t>Es independiente porque centraliza documentos críticos de múltiples dominios (RRHH, comercial, proyectos, proveedores) con reglas de confidencialidad, retención y aprobaciones que deben ser consistentes y auditables.</w:t>
      </w:r>
    </w:p>
    <w:p w14:paraId="7E6DD1E8" w14:textId="77777777" w:rsidR="00CA7404" w:rsidRDefault="00113AEE" w:rsidP="00113AEE">
      <w:pPr>
        <w:pStyle w:val="Ttulo3"/>
        <w:jc w:val="both"/>
      </w:pPr>
      <w:r>
        <w:t>Capacidades principales (alcance funcional)</w:t>
      </w:r>
    </w:p>
    <w:p w14:paraId="561AAABD" w14:textId="77777777" w:rsidR="00CA7404" w:rsidRPr="00113AEE" w:rsidRDefault="00113AEE" w:rsidP="00113AEE">
      <w:pPr>
        <w:pStyle w:val="Listaconvietas"/>
        <w:jc w:val="both"/>
        <w:rPr>
          <w:lang w:val="es-CL"/>
        </w:rPr>
      </w:pPr>
      <w:r w:rsidRPr="00113AEE">
        <w:rPr>
          <w:lang w:val="es-CL"/>
        </w:rPr>
        <w:t>Repositorio documental con metadatos, búsqueda y permisos.</w:t>
      </w:r>
    </w:p>
    <w:p w14:paraId="5814FF6F" w14:textId="77777777" w:rsidR="00CA7404" w:rsidRPr="00113AEE" w:rsidRDefault="00113AEE" w:rsidP="00113AEE">
      <w:pPr>
        <w:pStyle w:val="Listaconvietas"/>
        <w:jc w:val="both"/>
        <w:rPr>
          <w:lang w:val="es-CL"/>
        </w:rPr>
      </w:pPr>
      <w:r w:rsidRPr="00113AEE">
        <w:rPr>
          <w:lang w:val="es-CL"/>
        </w:rPr>
        <w:t>Versionado y control de vigencia; revisiones programadas.</w:t>
      </w:r>
    </w:p>
    <w:p w14:paraId="389818F2" w14:textId="77777777" w:rsidR="00CA7404" w:rsidRDefault="00113AEE" w:rsidP="00113AEE">
      <w:pPr>
        <w:pStyle w:val="Listaconvietas"/>
        <w:jc w:val="both"/>
      </w:pPr>
      <w:r>
        <w:t>Plantillas y generación asistida.</w:t>
      </w:r>
    </w:p>
    <w:p w14:paraId="3E01CAAA" w14:textId="77777777" w:rsidR="00CA7404" w:rsidRPr="00113AEE" w:rsidRDefault="00113AEE" w:rsidP="00113AEE">
      <w:pPr>
        <w:pStyle w:val="Listaconvietas"/>
        <w:jc w:val="both"/>
        <w:rPr>
          <w:lang w:val="es-CL"/>
        </w:rPr>
      </w:pPr>
      <w:r w:rsidRPr="00113AEE">
        <w:rPr>
          <w:lang w:val="es-CL"/>
        </w:rPr>
        <w:t>Workflow de aprobación con SLAs y auditoría.</w:t>
      </w:r>
    </w:p>
    <w:p w14:paraId="65C8B1EC" w14:textId="77777777" w:rsidR="00CA7404" w:rsidRPr="00113AEE" w:rsidRDefault="00113AEE" w:rsidP="00113AEE">
      <w:pPr>
        <w:pStyle w:val="Listaconvietas"/>
        <w:jc w:val="both"/>
        <w:rPr>
          <w:lang w:val="es-CL"/>
        </w:rPr>
      </w:pPr>
      <w:r w:rsidRPr="00113AEE">
        <w:rPr>
          <w:lang w:val="es-CL"/>
        </w:rPr>
        <w:t>Firma (según integración) y evidencias.</w:t>
      </w:r>
    </w:p>
    <w:p w14:paraId="5F5EA697" w14:textId="77777777" w:rsidR="00CA7404" w:rsidRPr="00113AEE" w:rsidRDefault="00113AEE" w:rsidP="00113AEE">
      <w:pPr>
        <w:pStyle w:val="Listaconvietas"/>
        <w:jc w:val="both"/>
        <w:rPr>
          <w:lang w:val="es-CL"/>
        </w:rPr>
      </w:pPr>
      <w:r w:rsidRPr="00113AEE">
        <w:rPr>
          <w:lang w:val="es-CL"/>
        </w:rPr>
        <w:t>Contratos: partes, renovaciones, obligaciones y alertas.</w:t>
      </w:r>
    </w:p>
    <w:p w14:paraId="4D29D25C" w14:textId="77777777" w:rsidR="00CA7404" w:rsidRDefault="00113AEE" w:rsidP="00113AEE">
      <w:pPr>
        <w:pStyle w:val="Listaconvietas"/>
        <w:jc w:val="both"/>
      </w:pPr>
      <w:r>
        <w:t>Retención, exportación y cumplimiento.</w:t>
      </w:r>
    </w:p>
    <w:p w14:paraId="5877F5A7" w14:textId="77777777" w:rsidR="00CA7404" w:rsidRDefault="00113AEE" w:rsidP="00113AEE">
      <w:pPr>
        <w:pStyle w:val="Ttulo3"/>
        <w:jc w:val="both"/>
      </w:pPr>
      <w:r>
        <w:t>Entidades/artefactos típicos</w:t>
      </w:r>
    </w:p>
    <w:p w14:paraId="0D17E688" w14:textId="77777777" w:rsidR="00CA7404" w:rsidRDefault="00113AEE" w:rsidP="00113AEE">
      <w:pPr>
        <w:pStyle w:val="Listaconvietas"/>
        <w:jc w:val="both"/>
      </w:pPr>
      <w:r>
        <w:t>Documento</w:t>
      </w:r>
    </w:p>
    <w:p w14:paraId="68F3A13B" w14:textId="77777777" w:rsidR="00CA7404" w:rsidRDefault="00113AEE" w:rsidP="00113AEE">
      <w:pPr>
        <w:pStyle w:val="Listaconvietas"/>
        <w:jc w:val="both"/>
      </w:pPr>
      <w:r>
        <w:t>Plantilla</w:t>
      </w:r>
    </w:p>
    <w:p w14:paraId="657D4C9E" w14:textId="77777777" w:rsidR="00CA7404" w:rsidRDefault="00113AEE" w:rsidP="00113AEE">
      <w:pPr>
        <w:pStyle w:val="Listaconvietas"/>
        <w:jc w:val="both"/>
      </w:pPr>
      <w:r>
        <w:t>Versión</w:t>
      </w:r>
    </w:p>
    <w:p w14:paraId="12F130BA" w14:textId="77777777" w:rsidR="00CA7404" w:rsidRDefault="00113AEE" w:rsidP="00113AEE">
      <w:pPr>
        <w:pStyle w:val="Listaconvietas"/>
        <w:jc w:val="both"/>
      </w:pPr>
      <w:r>
        <w:t>Workflow/Aprobación</w:t>
      </w:r>
    </w:p>
    <w:p w14:paraId="49E7158E" w14:textId="77777777" w:rsidR="00CA7404" w:rsidRDefault="00113AEE" w:rsidP="00113AEE">
      <w:pPr>
        <w:pStyle w:val="Listaconvietas"/>
        <w:jc w:val="both"/>
      </w:pPr>
      <w:r>
        <w:t>Firma/Evidencia</w:t>
      </w:r>
    </w:p>
    <w:p w14:paraId="4132B517" w14:textId="77777777" w:rsidR="00CA7404" w:rsidRDefault="00113AEE" w:rsidP="00113AEE">
      <w:pPr>
        <w:pStyle w:val="Listaconvietas"/>
        <w:jc w:val="both"/>
      </w:pPr>
      <w:r>
        <w:t>Contrato</w:t>
      </w:r>
    </w:p>
    <w:p w14:paraId="5159F84A" w14:textId="77777777" w:rsidR="00CA7404" w:rsidRDefault="00113AEE" w:rsidP="00113AEE">
      <w:pPr>
        <w:pStyle w:val="Listaconvietas"/>
        <w:jc w:val="both"/>
      </w:pPr>
      <w:r>
        <w:t>Obligación/Alerta</w:t>
      </w:r>
    </w:p>
    <w:p w14:paraId="03970CEC" w14:textId="77777777" w:rsidR="00CA7404" w:rsidRDefault="00113AEE" w:rsidP="00113AEE">
      <w:pPr>
        <w:pStyle w:val="Ttulo3"/>
        <w:jc w:val="both"/>
      </w:pPr>
      <w:r>
        <w:t>Entradas</w:t>
      </w:r>
    </w:p>
    <w:p w14:paraId="54D76BA3" w14:textId="77777777" w:rsidR="00CA7404" w:rsidRPr="00113AEE" w:rsidRDefault="00113AEE" w:rsidP="00113AEE">
      <w:pPr>
        <w:pStyle w:val="Listaconvietas"/>
        <w:jc w:val="both"/>
        <w:rPr>
          <w:lang w:val="es-CL"/>
        </w:rPr>
      </w:pPr>
      <w:r w:rsidRPr="00113AEE">
        <w:rPr>
          <w:lang w:val="es-CL"/>
        </w:rPr>
        <w:t>Documentos provenientes de RRHH, Proveedores, Gestión Comercial, Proyectos y Postventa.</w:t>
      </w:r>
    </w:p>
    <w:p w14:paraId="67492501" w14:textId="77777777" w:rsidR="00CA7404" w:rsidRPr="00113AEE" w:rsidRDefault="00113AEE" w:rsidP="00113AEE">
      <w:pPr>
        <w:pStyle w:val="Listaconvietas"/>
        <w:jc w:val="both"/>
        <w:rPr>
          <w:lang w:val="es-CL"/>
        </w:rPr>
      </w:pPr>
      <w:r w:rsidRPr="00113AEE">
        <w:rPr>
          <w:lang w:val="es-CL"/>
        </w:rPr>
        <w:t>Políticas y taxonomía desde Intranet; usuarios/grupos desde IAM.</w:t>
      </w:r>
    </w:p>
    <w:p w14:paraId="7C1D7A91" w14:textId="77777777" w:rsidR="00CA7404" w:rsidRPr="00113AEE" w:rsidRDefault="00113AEE" w:rsidP="00113AEE">
      <w:pPr>
        <w:pStyle w:val="Listaconvietas"/>
        <w:jc w:val="both"/>
        <w:rPr>
          <w:lang w:val="es-CL"/>
        </w:rPr>
      </w:pPr>
      <w:r w:rsidRPr="00113AEE">
        <w:rPr>
          <w:lang w:val="es-CL"/>
        </w:rPr>
        <w:t>Integración con firmas o almacenamiento externo cuando aplique.</w:t>
      </w:r>
    </w:p>
    <w:p w14:paraId="11F3F966" w14:textId="77777777" w:rsidR="00CA7404" w:rsidRDefault="00113AEE" w:rsidP="00113AEE">
      <w:pPr>
        <w:pStyle w:val="Ttulo3"/>
        <w:jc w:val="both"/>
      </w:pPr>
      <w:r>
        <w:t>Procesos internos</w:t>
      </w:r>
    </w:p>
    <w:p w14:paraId="57B3871C" w14:textId="77777777" w:rsidR="00CA7404" w:rsidRPr="00113AEE" w:rsidRDefault="00113AEE" w:rsidP="00113AEE">
      <w:pPr>
        <w:pStyle w:val="Listaconvietas"/>
        <w:jc w:val="both"/>
        <w:rPr>
          <w:lang w:val="es-CL"/>
        </w:rPr>
      </w:pPr>
      <w:r w:rsidRPr="00113AEE">
        <w:rPr>
          <w:lang w:val="es-CL"/>
        </w:rPr>
        <w:t>Creación y clasificación de documentos; gestión de versiones y vigencia.</w:t>
      </w:r>
    </w:p>
    <w:p w14:paraId="1D531AD6" w14:textId="77777777" w:rsidR="00CA7404" w:rsidRPr="00113AEE" w:rsidRDefault="00113AEE" w:rsidP="00113AEE">
      <w:pPr>
        <w:pStyle w:val="Listaconvietas"/>
        <w:jc w:val="both"/>
        <w:rPr>
          <w:lang w:val="es-CL"/>
        </w:rPr>
      </w:pPr>
      <w:r w:rsidRPr="00113AEE">
        <w:rPr>
          <w:lang w:val="es-CL"/>
        </w:rPr>
        <w:t>Aprobación y firma; control de expiración y alertas.</w:t>
      </w:r>
    </w:p>
    <w:p w14:paraId="1839392B" w14:textId="77777777" w:rsidR="00CA7404" w:rsidRPr="00113AEE" w:rsidRDefault="00113AEE" w:rsidP="00113AEE">
      <w:pPr>
        <w:pStyle w:val="Listaconvietas"/>
        <w:jc w:val="both"/>
        <w:rPr>
          <w:lang w:val="es-CL"/>
        </w:rPr>
      </w:pPr>
      <w:r w:rsidRPr="00113AEE">
        <w:rPr>
          <w:lang w:val="es-CL"/>
        </w:rPr>
        <w:t>Asociación de documentos a entidades (cliente, proyecto, proveedor, colaborador, producto).</w:t>
      </w:r>
    </w:p>
    <w:p w14:paraId="6652EDA7" w14:textId="77777777" w:rsidR="00CA7404" w:rsidRDefault="00113AEE" w:rsidP="00113AEE">
      <w:pPr>
        <w:pStyle w:val="Ttulo3"/>
        <w:jc w:val="both"/>
      </w:pPr>
      <w:r>
        <w:t>Salidas</w:t>
      </w:r>
    </w:p>
    <w:p w14:paraId="16740101" w14:textId="77777777" w:rsidR="00CA7404" w:rsidRPr="00113AEE" w:rsidRDefault="00113AEE" w:rsidP="00113AEE">
      <w:pPr>
        <w:pStyle w:val="Listaconvietas"/>
        <w:jc w:val="both"/>
        <w:rPr>
          <w:lang w:val="es-CL"/>
        </w:rPr>
      </w:pPr>
      <w:r w:rsidRPr="00113AEE">
        <w:rPr>
          <w:lang w:val="es-CL"/>
        </w:rPr>
        <w:t>Repositorio de documentos y contratos vigente, buscable y auditado.</w:t>
      </w:r>
    </w:p>
    <w:p w14:paraId="7B5734F6" w14:textId="77777777" w:rsidR="00CA7404" w:rsidRPr="00113AEE" w:rsidRDefault="00113AEE" w:rsidP="00113AEE">
      <w:pPr>
        <w:pStyle w:val="Listaconvietas"/>
        <w:jc w:val="both"/>
        <w:rPr>
          <w:lang w:val="es-CL"/>
        </w:rPr>
      </w:pPr>
      <w:r w:rsidRPr="00113AEE">
        <w:rPr>
          <w:lang w:val="es-CL"/>
        </w:rPr>
        <w:t>Alertas por vencimientos y obligaciones; evidencias de aprobación/firma.</w:t>
      </w:r>
    </w:p>
    <w:p w14:paraId="5B97CB02" w14:textId="77777777" w:rsidR="00CA7404" w:rsidRPr="00113AEE" w:rsidRDefault="00113AEE" w:rsidP="00113AEE">
      <w:pPr>
        <w:pStyle w:val="Listaconvietas"/>
        <w:jc w:val="both"/>
        <w:rPr>
          <w:lang w:val="es-CL"/>
        </w:rPr>
      </w:pPr>
      <w:r w:rsidRPr="00113AEE">
        <w:rPr>
          <w:lang w:val="es-CL"/>
        </w:rPr>
        <w:lastRenderedPageBreak/>
        <w:t>Paquetes documentales listos para entregar (propuesta, adjudicación, cierre de proyecto, servicio).</w:t>
      </w:r>
    </w:p>
    <w:p w14:paraId="6953FF7D" w14:textId="77777777" w:rsidR="00CA7404" w:rsidRDefault="00113AEE" w:rsidP="00113AEE">
      <w:pPr>
        <w:pStyle w:val="Ttulo3"/>
        <w:jc w:val="both"/>
      </w:pPr>
      <w:r>
        <w:t>Interconexión usuario - módulo</w:t>
      </w:r>
    </w:p>
    <w:p w14:paraId="567D509A" w14:textId="77777777" w:rsidR="00CA7404" w:rsidRPr="00113AEE" w:rsidRDefault="00113AEE" w:rsidP="00113AEE">
      <w:pPr>
        <w:pStyle w:val="Listaconvietas"/>
        <w:jc w:val="both"/>
        <w:rPr>
          <w:lang w:val="es-CL"/>
        </w:rPr>
      </w:pPr>
      <w:r w:rsidRPr="00113AEE">
        <w:rPr>
          <w:lang w:val="es-CL"/>
        </w:rPr>
        <w:t>Usuarios generan y suben documentos; responsables aprueban y firman.</w:t>
      </w:r>
    </w:p>
    <w:p w14:paraId="2089F6E5" w14:textId="77777777" w:rsidR="00CA7404" w:rsidRPr="00113AEE" w:rsidRDefault="00113AEE" w:rsidP="00113AEE">
      <w:pPr>
        <w:pStyle w:val="Listaconvietas"/>
        <w:jc w:val="both"/>
        <w:rPr>
          <w:lang w:val="es-CL"/>
        </w:rPr>
      </w:pPr>
      <w:r w:rsidRPr="00113AEE">
        <w:rPr>
          <w:lang w:val="es-CL"/>
        </w:rPr>
        <w:t>Administración configura taxonomía, permisos y retención.</w:t>
      </w:r>
    </w:p>
    <w:p w14:paraId="67D16596" w14:textId="77777777" w:rsidR="00CA7404" w:rsidRPr="00113AEE" w:rsidRDefault="00113AEE" w:rsidP="00113AEE">
      <w:pPr>
        <w:pStyle w:val="Listaconvietas"/>
        <w:jc w:val="both"/>
        <w:rPr>
          <w:lang w:val="es-CL"/>
        </w:rPr>
      </w:pPr>
      <w:r w:rsidRPr="00113AEE">
        <w:rPr>
          <w:lang w:val="es-CL"/>
        </w:rPr>
        <w:t>Roles autorizados consultan y exportan evidencias según políticas.</w:t>
      </w:r>
    </w:p>
    <w:p w14:paraId="673326BF" w14:textId="77777777" w:rsidR="00CA7404" w:rsidRDefault="00113AEE" w:rsidP="00113AEE">
      <w:pPr>
        <w:pStyle w:val="Ttulo3"/>
        <w:jc w:val="both"/>
      </w:pPr>
      <w:r>
        <w:t>Interconexiones con otros módulos</w:t>
      </w:r>
    </w:p>
    <w:p w14:paraId="306265DF" w14:textId="77777777" w:rsidR="00CA7404" w:rsidRPr="00113AEE" w:rsidRDefault="00113AEE" w:rsidP="00113AEE">
      <w:pPr>
        <w:pStyle w:val="Listaconvietas"/>
        <w:jc w:val="both"/>
        <w:rPr>
          <w:lang w:val="es-CL"/>
        </w:rPr>
      </w:pPr>
      <w:r w:rsidRPr="00113AEE">
        <w:rPr>
          <w:lang w:val="es-CL"/>
        </w:rPr>
        <w:t>Se integra con RRHH para documentación laboral y con Gestión Comercial para contratos comerciales.</w:t>
      </w:r>
    </w:p>
    <w:p w14:paraId="49EAF8D9" w14:textId="77777777" w:rsidR="00CA7404" w:rsidRPr="00113AEE" w:rsidRDefault="00113AEE" w:rsidP="00113AEE">
      <w:pPr>
        <w:pStyle w:val="Listaconvietas"/>
        <w:jc w:val="both"/>
        <w:rPr>
          <w:lang w:val="es-CL"/>
        </w:rPr>
      </w:pPr>
      <w:r w:rsidRPr="00113AEE">
        <w:rPr>
          <w:lang w:val="es-CL"/>
        </w:rPr>
        <w:t>Se integra con Proyectos para actas/entregables y con Postventa para garantías y reportes.</w:t>
      </w:r>
    </w:p>
    <w:p w14:paraId="565978B1" w14:textId="77777777" w:rsidR="00CA7404" w:rsidRPr="00113AEE" w:rsidRDefault="00113AEE" w:rsidP="00113AEE">
      <w:pPr>
        <w:pStyle w:val="Listaconvietas"/>
        <w:jc w:val="both"/>
        <w:rPr>
          <w:lang w:val="es-CL"/>
        </w:rPr>
      </w:pPr>
      <w:r w:rsidRPr="00113AEE">
        <w:rPr>
          <w:lang w:val="es-CL"/>
        </w:rPr>
        <w:t>Se apoya en Intranet para publicación controlada de políticas y en Comunicaciones para coordinación.</w:t>
      </w:r>
    </w:p>
    <w:p w14:paraId="417812AA" w14:textId="77777777" w:rsidR="00CA7404" w:rsidRPr="00113AEE" w:rsidRDefault="00113AEE" w:rsidP="00113AEE">
      <w:pPr>
        <w:pStyle w:val="Ttulo2"/>
        <w:jc w:val="both"/>
        <w:rPr>
          <w:lang w:val="es-CL"/>
        </w:rPr>
      </w:pPr>
      <w:r w:rsidRPr="00113AEE">
        <w:rPr>
          <w:lang w:val="es-CL"/>
        </w:rPr>
        <w:t>9.15 Módulo Marketing (habilitación y activos)</w:t>
      </w:r>
    </w:p>
    <w:p w14:paraId="3670E0F8" w14:textId="77777777" w:rsidR="00CA7404" w:rsidRPr="00113AEE" w:rsidRDefault="00113AEE" w:rsidP="00113AEE">
      <w:pPr>
        <w:pStyle w:val="Ttulo3"/>
        <w:jc w:val="both"/>
        <w:rPr>
          <w:lang w:val="es-CL"/>
        </w:rPr>
      </w:pPr>
      <w:r w:rsidRPr="00113AEE">
        <w:rPr>
          <w:lang w:val="es-CL"/>
        </w:rPr>
        <w:t>Objetivo del módulo y por qué es independiente</w:t>
      </w:r>
    </w:p>
    <w:p w14:paraId="23736270" w14:textId="77777777" w:rsidR="00CA7404" w:rsidRPr="00113AEE" w:rsidRDefault="00113AEE" w:rsidP="00113AEE">
      <w:pPr>
        <w:jc w:val="both"/>
        <w:rPr>
          <w:lang w:val="es-CL"/>
        </w:rPr>
      </w:pPr>
      <w:r w:rsidRPr="00113AEE">
        <w:rPr>
          <w:lang w:val="es-CL"/>
        </w:rPr>
        <w:t>Orquestar materiales de marketing y habilitadores comerciales por etapa del funnel, manteniendo consistencia de marca y publicación controlada.</w:t>
      </w:r>
    </w:p>
    <w:p w14:paraId="1C941C16" w14:textId="77777777" w:rsidR="00CA7404" w:rsidRPr="00113AEE" w:rsidRDefault="00113AEE" w:rsidP="00113AEE">
      <w:pPr>
        <w:jc w:val="both"/>
        <w:rPr>
          <w:lang w:val="es-CL"/>
        </w:rPr>
      </w:pPr>
      <w:r w:rsidRPr="00113AEE">
        <w:rPr>
          <w:lang w:val="es-CL"/>
        </w:rPr>
        <w:t>Es independiente porque maneja activos creativos, procesos de publicación y métricas de campaña, consumiendo datos técnicos sin exponer información sensible comercial.</w:t>
      </w:r>
    </w:p>
    <w:p w14:paraId="790630B6" w14:textId="77777777" w:rsidR="00CA7404" w:rsidRDefault="00113AEE" w:rsidP="00113AEE">
      <w:pPr>
        <w:pStyle w:val="Ttulo3"/>
        <w:jc w:val="both"/>
      </w:pPr>
      <w:r>
        <w:t>Entidades/artefactos típicos</w:t>
      </w:r>
    </w:p>
    <w:p w14:paraId="7D87A336" w14:textId="77777777" w:rsidR="00CA7404" w:rsidRPr="00113AEE" w:rsidRDefault="00113AEE" w:rsidP="00113AEE">
      <w:pPr>
        <w:pStyle w:val="Listaconvietas"/>
        <w:jc w:val="both"/>
        <w:rPr>
          <w:lang w:val="es-CL"/>
        </w:rPr>
      </w:pPr>
      <w:r w:rsidRPr="00113AEE">
        <w:rPr>
          <w:lang w:val="es-CL"/>
        </w:rPr>
        <w:t>Activo de marketing (imagen, video, catálogo, ficha)</w:t>
      </w:r>
    </w:p>
    <w:p w14:paraId="578D3A70" w14:textId="77777777" w:rsidR="00CA7404" w:rsidRDefault="00113AEE" w:rsidP="00113AEE">
      <w:pPr>
        <w:pStyle w:val="Listaconvietas"/>
        <w:jc w:val="both"/>
      </w:pPr>
      <w:r>
        <w:t>Campaña</w:t>
      </w:r>
    </w:p>
    <w:p w14:paraId="6007C336" w14:textId="77777777" w:rsidR="00CA7404" w:rsidRDefault="00113AEE" w:rsidP="00113AEE">
      <w:pPr>
        <w:pStyle w:val="Listaconvietas"/>
        <w:jc w:val="both"/>
      </w:pPr>
      <w:r>
        <w:t>Kit por canal</w:t>
      </w:r>
    </w:p>
    <w:p w14:paraId="24D8D75E" w14:textId="77777777" w:rsidR="00CA7404" w:rsidRDefault="00113AEE" w:rsidP="00113AEE">
      <w:pPr>
        <w:pStyle w:val="Listaconvietas"/>
        <w:jc w:val="both"/>
      </w:pPr>
      <w:r>
        <w:t>Estado de publicación</w:t>
      </w:r>
    </w:p>
    <w:p w14:paraId="2DCB0871" w14:textId="77777777" w:rsidR="00CA7404" w:rsidRDefault="00113AEE" w:rsidP="00113AEE">
      <w:pPr>
        <w:pStyle w:val="Ttulo3"/>
        <w:jc w:val="both"/>
      </w:pPr>
      <w:r>
        <w:t>Entradas</w:t>
      </w:r>
    </w:p>
    <w:p w14:paraId="610FA1FA" w14:textId="77777777" w:rsidR="00CA7404" w:rsidRPr="00113AEE" w:rsidRDefault="00113AEE" w:rsidP="00113AEE">
      <w:pPr>
        <w:pStyle w:val="Listaconvietas"/>
        <w:jc w:val="both"/>
        <w:rPr>
          <w:lang w:val="es-CL"/>
        </w:rPr>
      </w:pPr>
      <w:r w:rsidRPr="00113AEE">
        <w:rPr>
          <w:lang w:val="es-CL"/>
        </w:rPr>
        <w:t>Atributos e imágenes base desde Información de Productos.</w:t>
      </w:r>
    </w:p>
    <w:p w14:paraId="2FC5E63D" w14:textId="77777777" w:rsidR="00CA7404" w:rsidRPr="00113AEE" w:rsidRDefault="00113AEE" w:rsidP="00113AEE">
      <w:pPr>
        <w:pStyle w:val="Listaconvietas"/>
        <w:jc w:val="both"/>
        <w:rPr>
          <w:lang w:val="es-CL"/>
        </w:rPr>
      </w:pPr>
      <w:r w:rsidRPr="00113AEE">
        <w:rPr>
          <w:lang w:val="es-CL"/>
        </w:rPr>
        <w:t>Mensajes clave por segmento (desde Comercial) cuando corresponda.</w:t>
      </w:r>
    </w:p>
    <w:p w14:paraId="561E73A5" w14:textId="77777777" w:rsidR="00CA7404" w:rsidRPr="00113AEE" w:rsidRDefault="00113AEE" w:rsidP="00113AEE">
      <w:pPr>
        <w:pStyle w:val="Listaconvietas"/>
        <w:jc w:val="both"/>
        <w:rPr>
          <w:lang w:val="es-CL"/>
        </w:rPr>
      </w:pPr>
      <w:r w:rsidRPr="00113AEE">
        <w:rPr>
          <w:lang w:val="es-CL"/>
        </w:rPr>
        <w:t>Materiales del fabricante y producción interna.</w:t>
      </w:r>
    </w:p>
    <w:p w14:paraId="694777B3" w14:textId="77777777" w:rsidR="00CA7404" w:rsidRDefault="00113AEE" w:rsidP="00113AEE">
      <w:pPr>
        <w:pStyle w:val="Ttulo3"/>
        <w:jc w:val="both"/>
      </w:pPr>
      <w:r>
        <w:t>Procesos internos</w:t>
      </w:r>
    </w:p>
    <w:p w14:paraId="75C80A68" w14:textId="77777777" w:rsidR="00CA7404" w:rsidRPr="00113AEE" w:rsidRDefault="00113AEE" w:rsidP="00113AEE">
      <w:pPr>
        <w:pStyle w:val="Listaconvietas"/>
        <w:jc w:val="both"/>
        <w:rPr>
          <w:lang w:val="es-CL"/>
        </w:rPr>
      </w:pPr>
      <w:r w:rsidRPr="00113AEE">
        <w:rPr>
          <w:lang w:val="es-CL"/>
        </w:rPr>
        <w:t>Curación, versionado y selección de activos (fabricante vs. internos).</w:t>
      </w:r>
    </w:p>
    <w:p w14:paraId="164425B4" w14:textId="77777777" w:rsidR="00CA7404" w:rsidRPr="00113AEE" w:rsidRDefault="00113AEE" w:rsidP="00113AEE">
      <w:pPr>
        <w:pStyle w:val="Listaconvietas"/>
        <w:jc w:val="both"/>
        <w:rPr>
          <w:lang w:val="es-CL"/>
        </w:rPr>
      </w:pPr>
      <w:r w:rsidRPr="00113AEE">
        <w:rPr>
          <w:lang w:val="es-CL"/>
        </w:rPr>
        <w:t>Armado de kits por canal y etapa del funnel.</w:t>
      </w:r>
    </w:p>
    <w:p w14:paraId="4F672FD9" w14:textId="77777777" w:rsidR="00CA7404" w:rsidRPr="00113AEE" w:rsidRDefault="00113AEE" w:rsidP="00113AEE">
      <w:pPr>
        <w:pStyle w:val="Listaconvietas"/>
        <w:jc w:val="both"/>
        <w:rPr>
          <w:lang w:val="es-CL"/>
        </w:rPr>
      </w:pPr>
      <w:r w:rsidRPr="00113AEE">
        <w:rPr>
          <w:lang w:val="es-CL"/>
        </w:rPr>
        <w:t>Publicación hacia canales externos (según reglas).</w:t>
      </w:r>
    </w:p>
    <w:p w14:paraId="44A38048" w14:textId="77777777" w:rsidR="00CA7404" w:rsidRDefault="00113AEE" w:rsidP="00113AEE">
      <w:pPr>
        <w:pStyle w:val="Ttulo3"/>
        <w:jc w:val="both"/>
      </w:pPr>
      <w:r>
        <w:t>Salidas</w:t>
      </w:r>
    </w:p>
    <w:p w14:paraId="4F7D2BF0" w14:textId="77777777" w:rsidR="00CA7404" w:rsidRPr="00113AEE" w:rsidRDefault="00113AEE" w:rsidP="00113AEE">
      <w:pPr>
        <w:pStyle w:val="Listaconvietas"/>
        <w:jc w:val="both"/>
        <w:rPr>
          <w:lang w:val="es-CL"/>
        </w:rPr>
      </w:pPr>
      <w:r w:rsidRPr="00113AEE">
        <w:rPr>
          <w:lang w:val="es-CL"/>
        </w:rPr>
        <w:t>Biblioteca de activos por producto/línea y por canal/funnel.</w:t>
      </w:r>
    </w:p>
    <w:p w14:paraId="100B719A" w14:textId="77777777" w:rsidR="00CA7404" w:rsidRPr="00113AEE" w:rsidRDefault="00113AEE" w:rsidP="00113AEE">
      <w:pPr>
        <w:pStyle w:val="Listaconvietas"/>
        <w:jc w:val="both"/>
        <w:rPr>
          <w:lang w:val="es-CL"/>
        </w:rPr>
      </w:pPr>
      <w:r w:rsidRPr="00113AEE">
        <w:rPr>
          <w:lang w:val="es-CL"/>
        </w:rPr>
        <w:t>Kits y materiales listos para comercial y licitaciones (cuando aplique).</w:t>
      </w:r>
    </w:p>
    <w:p w14:paraId="2211EB80" w14:textId="77777777" w:rsidR="00CA7404" w:rsidRDefault="00113AEE" w:rsidP="00113AEE">
      <w:pPr>
        <w:pStyle w:val="Ttulo3"/>
        <w:jc w:val="both"/>
      </w:pPr>
      <w:r>
        <w:lastRenderedPageBreak/>
        <w:t>Interconexión usuario - módulo</w:t>
      </w:r>
    </w:p>
    <w:p w14:paraId="24845D13" w14:textId="77777777" w:rsidR="00CA7404" w:rsidRPr="00113AEE" w:rsidRDefault="00113AEE" w:rsidP="00113AEE">
      <w:pPr>
        <w:pStyle w:val="Listaconvietas"/>
        <w:jc w:val="both"/>
        <w:rPr>
          <w:lang w:val="es-CL"/>
        </w:rPr>
      </w:pPr>
      <w:r w:rsidRPr="00113AEE">
        <w:rPr>
          <w:lang w:val="es-CL"/>
        </w:rPr>
        <w:t>Marketing administra activos y publicaciones; comercial consume kits.</w:t>
      </w:r>
    </w:p>
    <w:p w14:paraId="04F37800" w14:textId="77777777" w:rsidR="00CA7404" w:rsidRDefault="00113AEE" w:rsidP="00113AEE">
      <w:pPr>
        <w:pStyle w:val="Ttulo3"/>
        <w:jc w:val="both"/>
      </w:pPr>
      <w:r>
        <w:t>Interconexiones con otros módulos</w:t>
      </w:r>
    </w:p>
    <w:p w14:paraId="0B4F402A" w14:textId="77777777" w:rsidR="00CA7404" w:rsidRPr="00113AEE" w:rsidRDefault="00113AEE" w:rsidP="00113AEE">
      <w:pPr>
        <w:pStyle w:val="Listaconvietas"/>
        <w:jc w:val="both"/>
        <w:rPr>
          <w:lang w:val="es-CL"/>
        </w:rPr>
      </w:pPr>
      <w:r w:rsidRPr="00113AEE">
        <w:rPr>
          <w:lang w:val="es-CL"/>
        </w:rPr>
        <w:t>Consume del módulo de Productos; alimenta Gestión Comercial y Licitaciones con materiales aprobados.</w:t>
      </w:r>
    </w:p>
    <w:p w14:paraId="7A5D4C84" w14:textId="77777777" w:rsidR="00CA7404" w:rsidRPr="00113AEE" w:rsidRDefault="00113AEE" w:rsidP="00113AEE">
      <w:pPr>
        <w:pStyle w:val="Listaconvietas"/>
        <w:jc w:val="both"/>
        <w:rPr>
          <w:lang w:val="es-CL"/>
        </w:rPr>
      </w:pPr>
      <w:r w:rsidRPr="00113AEE">
        <w:rPr>
          <w:lang w:val="es-CL"/>
        </w:rPr>
        <w:t>Publica/expone a canales externos según estrategia.</w:t>
      </w:r>
    </w:p>
    <w:p w14:paraId="684D6C2C" w14:textId="77777777" w:rsidR="00CA7404" w:rsidRPr="00113AEE" w:rsidRDefault="00113AEE" w:rsidP="00113AEE">
      <w:pPr>
        <w:pStyle w:val="Ttulo2"/>
        <w:jc w:val="both"/>
        <w:rPr>
          <w:lang w:val="es-CL"/>
        </w:rPr>
      </w:pPr>
      <w:r w:rsidRPr="00113AEE">
        <w:rPr>
          <w:lang w:val="es-CL"/>
        </w:rPr>
        <w:t>9.16 Módulo I+D+i</w:t>
      </w:r>
    </w:p>
    <w:p w14:paraId="7D3BB683" w14:textId="77777777" w:rsidR="00CA7404" w:rsidRPr="00113AEE" w:rsidRDefault="00113AEE" w:rsidP="00113AEE">
      <w:pPr>
        <w:pStyle w:val="Ttulo3"/>
        <w:jc w:val="both"/>
        <w:rPr>
          <w:lang w:val="es-CL"/>
        </w:rPr>
      </w:pPr>
      <w:r w:rsidRPr="00113AEE">
        <w:rPr>
          <w:lang w:val="es-CL"/>
        </w:rPr>
        <w:t>Objetivo del módulo y por qué es independiente</w:t>
      </w:r>
    </w:p>
    <w:p w14:paraId="76D5BA52" w14:textId="77777777" w:rsidR="00CA7404" w:rsidRPr="00113AEE" w:rsidRDefault="00113AEE" w:rsidP="00113AEE">
      <w:pPr>
        <w:jc w:val="both"/>
        <w:rPr>
          <w:lang w:val="es-CL"/>
        </w:rPr>
      </w:pPr>
      <w:r w:rsidRPr="00113AEE">
        <w:rPr>
          <w:lang w:val="es-CL"/>
        </w:rPr>
        <w:t>Gestionar el pipeline de innovación y desarrollo: ideas, proyectos de I+D, prototipos, pruebas y documentación de diseño, separando lo experimental de lo vigente.</w:t>
      </w:r>
    </w:p>
    <w:p w14:paraId="0059CA03" w14:textId="77777777" w:rsidR="00CA7404" w:rsidRPr="00113AEE" w:rsidRDefault="00113AEE" w:rsidP="00113AEE">
      <w:pPr>
        <w:jc w:val="both"/>
        <w:rPr>
          <w:lang w:val="es-CL"/>
        </w:rPr>
      </w:pPr>
      <w:r w:rsidRPr="00113AEE">
        <w:rPr>
          <w:lang w:val="es-CL"/>
        </w:rPr>
        <w:t>Es independiente porque tiene ciclo propio (idea -&gt; prototipo -&gt; piloto -&gt; producto) y requiere trazabilidad de decisiones técnicas sin contaminar el Master Data vigente.</w:t>
      </w:r>
    </w:p>
    <w:p w14:paraId="0FA79010" w14:textId="77777777" w:rsidR="00CA7404" w:rsidRDefault="00113AEE" w:rsidP="00113AEE">
      <w:pPr>
        <w:pStyle w:val="Ttulo3"/>
        <w:jc w:val="both"/>
      </w:pPr>
      <w:r>
        <w:t>Entidades/artefactos típicos</w:t>
      </w:r>
    </w:p>
    <w:p w14:paraId="2A4E676B" w14:textId="77777777" w:rsidR="00CA7404" w:rsidRDefault="00113AEE" w:rsidP="00113AEE">
      <w:pPr>
        <w:pStyle w:val="Listaconvietas"/>
        <w:jc w:val="both"/>
      </w:pPr>
      <w:r>
        <w:t>Idea</w:t>
      </w:r>
    </w:p>
    <w:p w14:paraId="1CE23F28" w14:textId="77777777" w:rsidR="00CA7404" w:rsidRDefault="00113AEE" w:rsidP="00113AEE">
      <w:pPr>
        <w:pStyle w:val="Listaconvietas"/>
        <w:jc w:val="both"/>
      </w:pPr>
      <w:r>
        <w:t>Proyecto I+D</w:t>
      </w:r>
    </w:p>
    <w:p w14:paraId="2E9DB1EE" w14:textId="77777777" w:rsidR="00CA7404" w:rsidRDefault="00113AEE" w:rsidP="00113AEE">
      <w:pPr>
        <w:pStyle w:val="Listaconvietas"/>
        <w:jc w:val="both"/>
      </w:pPr>
      <w:r>
        <w:t>Prototipo/Piloto</w:t>
      </w:r>
    </w:p>
    <w:p w14:paraId="72BFCD7A" w14:textId="77777777" w:rsidR="00CA7404" w:rsidRDefault="00113AEE" w:rsidP="00113AEE">
      <w:pPr>
        <w:pStyle w:val="Listaconvietas"/>
        <w:jc w:val="both"/>
      </w:pPr>
      <w:r>
        <w:t>Prueba/Resultado</w:t>
      </w:r>
    </w:p>
    <w:p w14:paraId="433AAF3E" w14:textId="77777777" w:rsidR="00CA7404" w:rsidRDefault="00113AEE" w:rsidP="00113AEE">
      <w:pPr>
        <w:pStyle w:val="Listaconvietas"/>
        <w:jc w:val="both"/>
      </w:pPr>
      <w:r>
        <w:t>Decisión de diseño/Documento técnico</w:t>
      </w:r>
    </w:p>
    <w:p w14:paraId="3D61A2FC" w14:textId="77777777" w:rsidR="00CA7404" w:rsidRDefault="00113AEE" w:rsidP="00113AEE">
      <w:pPr>
        <w:pStyle w:val="Ttulo3"/>
        <w:jc w:val="both"/>
      </w:pPr>
      <w:r>
        <w:t>Entradas</w:t>
      </w:r>
    </w:p>
    <w:p w14:paraId="65B65FA2" w14:textId="77777777" w:rsidR="00CA7404" w:rsidRPr="00113AEE" w:rsidRDefault="00113AEE" w:rsidP="00113AEE">
      <w:pPr>
        <w:pStyle w:val="Listaconvietas"/>
        <w:jc w:val="both"/>
        <w:rPr>
          <w:lang w:val="es-CL"/>
        </w:rPr>
      </w:pPr>
      <w:r w:rsidRPr="00113AEE">
        <w:rPr>
          <w:lang w:val="es-CL"/>
        </w:rPr>
        <w:t>Evidencias y fallas desde Postventa.</w:t>
      </w:r>
    </w:p>
    <w:p w14:paraId="207FABA3" w14:textId="77777777" w:rsidR="00CA7404" w:rsidRPr="00113AEE" w:rsidRDefault="00113AEE" w:rsidP="00113AEE">
      <w:pPr>
        <w:pStyle w:val="Listaconvietas"/>
        <w:jc w:val="both"/>
        <w:rPr>
          <w:lang w:val="es-CL"/>
        </w:rPr>
      </w:pPr>
      <w:r w:rsidRPr="00113AEE">
        <w:rPr>
          <w:lang w:val="es-CL"/>
        </w:rPr>
        <w:t>Necesidades de mercado desde Comercial/CRM y licitaciones.</w:t>
      </w:r>
    </w:p>
    <w:p w14:paraId="5CE84143" w14:textId="77777777" w:rsidR="00CA7404" w:rsidRPr="00113AEE" w:rsidRDefault="00113AEE" w:rsidP="00113AEE">
      <w:pPr>
        <w:pStyle w:val="Listaconvietas"/>
        <w:jc w:val="both"/>
        <w:rPr>
          <w:lang w:val="es-CL"/>
        </w:rPr>
      </w:pPr>
      <w:r w:rsidRPr="00113AEE">
        <w:rPr>
          <w:lang w:val="es-CL"/>
        </w:rPr>
        <w:t>Restricciones operacionales desde Inventario/Operaciones.</w:t>
      </w:r>
    </w:p>
    <w:p w14:paraId="551C9841" w14:textId="77777777" w:rsidR="00CA7404" w:rsidRDefault="00113AEE" w:rsidP="00113AEE">
      <w:pPr>
        <w:pStyle w:val="Ttulo3"/>
        <w:jc w:val="both"/>
      </w:pPr>
      <w:r>
        <w:t>Procesos internos</w:t>
      </w:r>
    </w:p>
    <w:p w14:paraId="4509EB8D" w14:textId="77777777" w:rsidR="00CA7404" w:rsidRPr="00113AEE" w:rsidRDefault="00113AEE" w:rsidP="00113AEE">
      <w:pPr>
        <w:pStyle w:val="Listaconvietas"/>
        <w:jc w:val="both"/>
        <w:rPr>
          <w:lang w:val="es-CL"/>
        </w:rPr>
      </w:pPr>
      <w:r w:rsidRPr="00113AEE">
        <w:rPr>
          <w:lang w:val="es-CL"/>
        </w:rPr>
        <w:t>Captura y priorización de ideas; definición de fases e hitos.</w:t>
      </w:r>
    </w:p>
    <w:p w14:paraId="289E5651" w14:textId="77777777" w:rsidR="00CA7404" w:rsidRPr="00113AEE" w:rsidRDefault="00113AEE" w:rsidP="00113AEE">
      <w:pPr>
        <w:pStyle w:val="Listaconvietas"/>
        <w:jc w:val="both"/>
        <w:rPr>
          <w:lang w:val="es-CL"/>
        </w:rPr>
      </w:pPr>
      <w:r w:rsidRPr="00113AEE">
        <w:rPr>
          <w:lang w:val="es-CL"/>
        </w:rPr>
        <w:t>Registro de pruebas y resultados; gestión de documentación de diseño.</w:t>
      </w:r>
    </w:p>
    <w:p w14:paraId="5D622FF3" w14:textId="77777777" w:rsidR="00CA7404" w:rsidRPr="00113AEE" w:rsidRDefault="00113AEE" w:rsidP="00113AEE">
      <w:pPr>
        <w:pStyle w:val="Listaconvietas"/>
        <w:jc w:val="both"/>
        <w:rPr>
          <w:lang w:val="es-CL"/>
        </w:rPr>
      </w:pPr>
      <w:r w:rsidRPr="00113AEE">
        <w:rPr>
          <w:lang w:val="es-CL"/>
        </w:rPr>
        <w:t>Transferencia a Productos cuando se formaliza (release de especificación).</w:t>
      </w:r>
    </w:p>
    <w:p w14:paraId="1AD664E8" w14:textId="77777777" w:rsidR="00CA7404" w:rsidRDefault="00113AEE" w:rsidP="00113AEE">
      <w:pPr>
        <w:pStyle w:val="Ttulo3"/>
        <w:jc w:val="both"/>
      </w:pPr>
      <w:r>
        <w:t>Salidas</w:t>
      </w:r>
    </w:p>
    <w:p w14:paraId="2DE9D3C7" w14:textId="77777777" w:rsidR="00CA7404" w:rsidRPr="00113AEE" w:rsidRDefault="00113AEE" w:rsidP="00113AEE">
      <w:pPr>
        <w:pStyle w:val="Listaconvietas"/>
        <w:jc w:val="both"/>
        <w:rPr>
          <w:lang w:val="es-CL"/>
        </w:rPr>
      </w:pPr>
      <w:r w:rsidRPr="00113AEE">
        <w:rPr>
          <w:lang w:val="es-CL"/>
        </w:rPr>
        <w:t>Proyectos y prototipos trazables; documentación y resultados de pruebas.</w:t>
      </w:r>
    </w:p>
    <w:p w14:paraId="7E6E354F" w14:textId="77777777" w:rsidR="00CA7404" w:rsidRPr="00113AEE" w:rsidRDefault="00113AEE" w:rsidP="00113AEE">
      <w:pPr>
        <w:pStyle w:val="Listaconvietas"/>
        <w:jc w:val="both"/>
        <w:rPr>
          <w:lang w:val="es-CL"/>
        </w:rPr>
      </w:pPr>
      <w:r w:rsidRPr="00113AEE">
        <w:rPr>
          <w:lang w:val="es-CL"/>
        </w:rPr>
        <w:t>Cambios formalizados hacia el expediente de producto cuando corresponda.</w:t>
      </w:r>
    </w:p>
    <w:p w14:paraId="6500047E" w14:textId="77777777" w:rsidR="00CA7404" w:rsidRDefault="00113AEE" w:rsidP="00113AEE">
      <w:pPr>
        <w:pStyle w:val="Ttulo3"/>
        <w:jc w:val="both"/>
      </w:pPr>
      <w:r>
        <w:t>Interconexión usuario - módulo</w:t>
      </w:r>
    </w:p>
    <w:p w14:paraId="4CB94C16" w14:textId="77777777" w:rsidR="00CA7404" w:rsidRPr="00113AEE" w:rsidRDefault="00113AEE" w:rsidP="00113AEE">
      <w:pPr>
        <w:pStyle w:val="Listaconvietas"/>
        <w:jc w:val="both"/>
        <w:rPr>
          <w:lang w:val="es-CL"/>
        </w:rPr>
      </w:pPr>
      <w:r w:rsidRPr="00113AEE">
        <w:rPr>
          <w:lang w:val="es-CL"/>
        </w:rPr>
        <w:t>Ingeniería lidera; dirección prioriza; postventa valida mejoras.</w:t>
      </w:r>
    </w:p>
    <w:p w14:paraId="7BA8BA8F" w14:textId="77777777" w:rsidR="00CA7404" w:rsidRDefault="00113AEE" w:rsidP="00113AEE">
      <w:pPr>
        <w:pStyle w:val="Ttulo3"/>
        <w:jc w:val="both"/>
      </w:pPr>
      <w:r>
        <w:t>Interconexiones con otros módulos</w:t>
      </w:r>
    </w:p>
    <w:p w14:paraId="130A0699" w14:textId="77777777" w:rsidR="00CA7404" w:rsidRPr="00113AEE" w:rsidRDefault="00113AEE" w:rsidP="00113AEE">
      <w:pPr>
        <w:pStyle w:val="Listaconvietas"/>
        <w:jc w:val="both"/>
        <w:rPr>
          <w:lang w:val="es-CL"/>
        </w:rPr>
      </w:pPr>
      <w:r w:rsidRPr="00113AEE">
        <w:rPr>
          <w:lang w:val="es-CL"/>
        </w:rPr>
        <w:t>Alimenta Información de Productos con versiones vigentes tras formalización.</w:t>
      </w:r>
    </w:p>
    <w:p w14:paraId="02ABDECC" w14:textId="77777777" w:rsidR="00CA7404" w:rsidRPr="00113AEE" w:rsidRDefault="00113AEE" w:rsidP="00113AEE">
      <w:pPr>
        <w:pStyle w:val="Listaconvietas"/>
        <w:jc w:val="both"/>
        <w:rPr>
          <w:lang w:val="es-CL"/>
        </w:rPr>
      </w:pPr>
      <w:r w:rsidRPr="00113AEE">
        <w:rPr>
          <w:lang w:val="es-CL"/>
        </w:rPr>
        <w:t>Se coordina con Gestión de Tareas y Canvas para planificación y documentación visual.</w:t>
      </w:r>
    </w:p>
    <w:p w14:paraId="168EE8F7" w14:textId="77777777" w:rsidR="00CA7404" w:rsidRPr="00113AEE" w:rsidRDefault="00113AEE" w:rsidP="00113AEE">
      <w:pPr>
        <w:pStyle w:val="Ttulo2"/>
        <w:jc w:val="both"/>
        <w:rPr>
          <w:lang w:val="es-CL"/>
        </w:rPr>
      </w:pPr>
      <w:r w:rsidRPr="00113AEE">
        <w:rPr>
          <w:lang w:val="es-CL"/>
        </w:rPr>
        <w:lastRenderedPageBreak/>
        <w:t>9.17 Módulo Gestión de Tareas</w:t>
      </w:r>
    </w:p>
    <w:p w14:paraId="038C0FB2" w14:textId="77777777" w:rsidR="00CA7404" w:rsidRPr="00113AEE" w:rsidRDefault="00113AEE" w:rsidP="00113AEE">
      <w:pPr>
        <w:pStyle w:val="Ttulo3"/>
        <w:jc w:val="both"/>
        <w:rPr>
          <w:lang w:val="es-CL"/>
        </w:rPr>
      </w:pPr>
      <w:r w:rsidRPr="00113AEE">
        <w:rPr>
          <w:lang w:val="es-CL"/>
        </w:rPr>
        <w:t>Objetivo del módulo y por qué es independiente</w:t>
      </w:r>
    </w:p>
    <w:p w14:paraId="2F42E07A" w14:textId="77777777" w:rsidR="00CA7404" w:rsidRPr="00113AEE" w:rsidRDefault="00113AEE" w:rsidP="00113AEE">
      <w:pPr>
        <w:jc w:val="both"/>
        <w:rPr>
          <w:lang w:val="es-CL"/>
        </w:rPr>
      </w:pPr>
      <w:r w:rsidRPr="00113AEE">
        <w:rPr>
          <w:lang w:val="es-CL"/>
        </w:rPr>
        <w:t>Orquestar la ejecución transversal mediante tareas estructuradas, vistas y seguimiento, sirviendo como puente de coordinación entre todos los módulos.</w:t>
      </w:r>
    </w:p>
    <w:p w14:paraId="33AA86BB" w14:textId="77777777" w:rsidR="00CA7404" w:rsidRPr="00113AEE" w:rsidRDefault="00113AEE" w:rsidP="00113AEE">
      <w:pPr>
        <w:jc w:val="both"/>
        <w:rPr>
          <w:lang w:val="es-CL"/>
        </w:rPr>
      </w:pPr>
      <w:r w:rsidRPr="00113AEE">
        <w:rPr>
          <w:lang w:val="es-CL"/>
        </w:rPr>
        <w:t>Es independiente porque es un servicio transversal de trabajo con su propio modelo de datos, reglas de sincronización y UX; y porque centraliza responsabilidad, prioridades y avance real.</w:t>
      </w:r>
    </w:p>
    <w:p w14:paraId="2FFF88AE" w14:textId="77777777" w:rsidR="00CA7404" w:rsidRDefault="00113AEE" w:rsidP="00113AEE">
      <w:pPr>
        <w:pStyle w:val="Ttulo3"/>
        <w:jc w:val="both"/>
      </w:pPr>
      <w:r>
        <w:t>Capacidades principales (alcance funcional)</w:t>
      </w:r>
    </w:p>
    <w:p w14:paraId="792B3F64" w14:textId="77777777" w:rsidR="00CA7404" w:rsidRPr="00113AEE" w:rsidRDefault="00113AEE" w:rsidP="00113AEE">
      <w:pPr>
        <w:pStyle w:val="Listaconvietas"/>
        <w:jc w:val="both"/>
        <w:rPr>
          <w:lang w:val="es-CL"/>
        </w:rPr>
      </w:pPr>
      <w:r w:rsidRPr="00113AEE">
        <w:rPr>
          <w:lang w:val="es-CL"/>
        </w:rPr>
        <w:t>Jerarquía de trabajo y navegación.</w:t>
      </w:r>
    </w:p>
    <w:p w14:paraId="0B2BEAC6" w14:textId="77777777" w:rsidR="00CA7404" w:rsidRPr="00113AEE" w:rsidRDefault="00113AEE" w:rsidP="00113AEE">
      <w:pPr>
        <w:pStyle w:val="Listaconvietas"/>
        <w:jc w:val="both"/>
        <w:rPr>
          <w:lang w:val="es-CL"/>
        </w:rPr>
      </w:pPr>
      <w:r w:rsidRPr="00113AEE">
        <w:rPr>
          <w:lang w:val="es-CL"/>
        </w:rPr>
        <w:t>Modelo de tarea y estados configurables.</w:t>
      </w:r>
    </w:p>
    <w:p w14:paraId="2EDA62C1" w14:textId="77777777" w:rsidR="00CA7404" w:rsidRPr="00113AEE" w:rsidRDefault="00113AEE" w:rsidP="00113AEE">
      <w:pPr>
        <w:pStyle w:val="Listaconvietas"/>
        <w:jc w:val="both"/>
        <w:rPr>
          <w:lang w:val="es-CL"/>
        </w:rPr>
      </w:pPr>
      <w:r w:rsidRPr="00113AEE">
        <w:rPr>
          <w:lang w:val="es-CL"/>
        </w:rPr>
        <w:t>Relaciones y dependencias; referencias a entidades externas.</w:t>
      </w:r>
    </w:p>
    <w:p w14:paraId="0B0B6221" w14:textId="77777777" w:rsidR="00CA7404" w:rsidRPr="00113AEE" w:rsidRDefault="00113AEE" w:rsidP="00113AEE">
      <w:pPr>
        <w:pStyle w:val="Listaconvietas"/>
        <w:jc w:val="both"/>
        <w:rPr>
          <w:lang w:val="es-CL"/>
        </w:rPr>
      </w:pPr>
      <w:r w:rsidRPr="00113AEE">
        <w:rPr>
          <w:lang w:val="es-CL"/>
        </w:rPr>
        <w:t>Sistema de vistas (lista/tablero/calendario/gantt).</w:t>
      </w:r>
    </w:p>
    <w:p w14:paraId="4EC04190" w14:textId="77777777" w:rsidR="00CA7404" w:rsidRPr="00113AEE" w:rsidRDefault="00113AEE" w:rsidP="00113AEE">
      <w:pPr>
        <w:pStyle w:val="Listaconvietas"/>
        <w:jc w:val="both"/>
        <w:rPr>
          <w:lang w:val="es-CL"/>
        </w:rPr>
      </w:pPr>
      <w:r w:rsidRPr="00113AEE">
        <w:rPr>
          <w:lang w:val="es-CL"/>
        </w:rPr>
        <w:t>Búsqueda y filtros; vistas personales y listas guardadas.</w:t>
      </w:r>
    </w:p>
    <w:p w14:paraId="40A00648" w14:textId="77777777" w:rsidR="00CA7404" w:rsidRPr="00113AEE" w:rsidRDefault="00113AEE" w:rsidP="00113AEE">
      <w:pPr>
        <w:pStyle w:val="Listaconvietas"/>
        <w:jc w:val="both"/>
        <w:rPr>
          <w:lang w:val="es-CL"/>
        </w:rPr>
      </w:pPr>
      <w:r w:rsidRPr="00113AEE">
        <w:rPr>
          <w:lang w:val="es-CL"/>
        </w:rPr>
        <w:t>Campos personalizados; notificaciones mínimas; auditoría.</w:t>
      </w:r>
    </w:p>
    <w:p w14:paraId="561DD13F" w14:textId="77777777" w:rsidR="00CA7404" w:rsidRDefault="00113AEE" w:rsidP="00113AEE">
      <w:pPr>
        <w:pStyle w:val="Ttulo3"/>
        <w:jc w:val="both"/>
      </w:pPr>
      <w:r>
        <w:t>Entidades/artefactos típicos</w:t>
      </w:r>
    </w:p>
    <w:p w14:paraId="50F1369A" w14:textId="77777777" w:rsidR="00CA7404" w:rsidRDefault="00113AEE" w:rsidP="00113AEE">
      <w:pPr>
        <w:pStyle w:val="Listaconvietas"/>
        <w:jc w:val="both"/>
      </w:pPr>
      <w:r>
        <w:t>Iniciativa/Proyecto (contenedor lógico)</w:t>
      </w:r>
    </w:p>
    <w:p w14:paraId="50C88E2E" w14:textId="77777777" w:rsidR="00CA7404" w:rsidRDefault="00113AEE" w:rsidP="00113AEE">
      <w:pPr>
        <w:pStyle w:val="Listaconvietas"/>
        <w:jc w:val="both"/>
      </w:pPr>
      <w:r>
        <w:t>Tarea y subtarea</w:t>
      </w:r>
    </w:p>
    <w:p w14:paraId="39036B8E" w14:textId="77777777" w:rsidR="00CA7404" w:rsidRDefault="00113AEE" w:rsidP="00113AEE">
      <w:pPr>
        <w:pStyle w:val="Listaconvietas"/>
        <w:jc w:val="both"/>
      </w:pPr>
      <w:r>
        <w:t>Estado/Prioridad</w:t>
      </w:r>
    </w:p>
    <w:p w14:paraId="5341EF31" w14:textId="77777777" w:rsidR="00CA7404" w:rsidRDefault="00113AEE" w:rsidP="00113AEE">
      <w:pPr>
        <w:pStyle w:val="Listaconvietas"/>
        <w:jc w:val="both"/>
      </w:pPr>
      <w:r>
        <w:t>Checklist</w:t>
      </w:r>
    </w:p>
    <w:p w14:paraId="23820504" w14:textId="77777777" w:rsidR="00CA7404" w:rsidRDefault="00113AEE" w:rsidP="00113AEE">
      <w:pPr>
        <w:pStyle w:val="Listaconvietas"/>
        <w:jc w:val="both"/>
      </w:pPr>
      <w:r>
        <w:t>Comentario/Actividad</w:t>
      </w:r>
    </w:p>
    <w:p w14:paraId="4E07389A" w14:textId="77777777" w:rsidR="00CA7404" w:rsidRDefault="00113AEE" w:rsidP="00113AEE">
      <w:pPr>
        <w:pStyle w:val="Listaconvietas"/>
        <w:jc w:val="both"/>
      </w:pPr>
      <w:r>
        <w:t>Adjunto</w:t>
      </w:r>
    </w:p>
    <w:p w14:paraId="06135719" w14:textId="77777777" w:rsidR="00CA7404" w:rsidRDefault="00113AEE" w:rsidP="00113AEE">
      <w:pPr>
        <w:pStyle w:val="Listaconvietas"/>
        <w:jc w:val="both"/>
      </w:pPr>
      <w:r>
        <w:t>Relación/Dependencia</w:t>
      </w:r>
    </w:p>
    <w:p w14:paraId="2F0103D2" w14:textId="77777777" w:rsidR="00CA7404" w:rsidRDefault="00113AEE" w:rsidP="00113AEE">
      <w:pPr>
        <w:pStyle w:val="Listaconvietas"/>
        <w:jc w:val="both"/>
      </w:pPr>
      <w:r>
        <w:t>Vista (list/board/calendar/gantt)</w:t>
      </w:r>
    </w:p>
    <w:p w14:paraId="54FC496F" w14:textId="77777777" w:rsidR="00CA7404" w:rsidRDefault="00113AEE" w:rsidP="00113AEE">
      <w:pPr>
        <w:pStyle w:val="Listaconvietas"/>
        <w:jc w:val="both"/>
      </w:pPr>
      <w:r>
        <w:t>Campo personalizado</w:t>
      </w:r>
    </w:p>
    <w:p w14:paraId="6D99FF5D" w14:textId="77777777" w:rsidR="00CA7404" w:rsidRDefault="00113AEE" w:rsidP="00113AEE">
      <w:pPr>
        <w:pStyle w:val="Ttulo3"/>
        <w:jc w:val="both"/>
      </w:pPr>
      <w:r>
        <w:t>Entradas</w:t>
      </w:r>
    </w:p>
    <w:p w14:paraId="47E67D09" w14:textId="77777777" w:rsidR="00CA7404" w:rsidRPr="00113AEE" w:rsidRDefault="00113AEE" w:rsidP="00113AEE">
      <w:pPr>
        <w:pStyle w:val="Listaconvietas"/>
        <w:jc w:val="both"/>
        <w:rPr>
          <w:lang w:val="es-CL"/>
        </w:rPr>
      </w:pPr>
      <w:r w:rsidRPr="00113AEE">
        <w:rPr>
          <w:lang w:val="es-CL"/>
        </w:rPr>
        <w:t>Tareas derivadas de cualquier módulo (faltantes de producto, acciones de licitación, compras, acciones correctivas de postventa, aprobaciones pendientes).</w:t>
      </w:r>
    </w:p>
    <w:p w14:paraId="70578B9F" w14:textId="77777777" w:rsidR="00CA7404" w:rsidRDefault="00113AEE" w:rsidP="00113AEE">
      <w:pPr>
        <w:pStyle w:val="Listaconvietas"/>
        <w:jc w:val="both"/>
      </w:pPr>
      <w:r>
        <w:t>Solicitudes internas de coordinación.</w:t>
      </w:r>
    </w:p>
    <w:p w14:paraId="69944C4B" w14:textId="77777777" w:rsidR="00CA7404" w:rsidRDefault="00113AEE" w:rsidP="00113AEE">
      <w:pPr>
        <w:pStyle w:val="Ttulo3"/>
        <w:jc w:val="both"/>
      </w:pPr>
      <w:r>
        <w:t>Procesos internos</w:t>
      </w:r>
    </w:p>
    <w:p w14:paraId="793FCB0F" w14:textId="77777777" w:rsidR="00CA7404" w:rsidRPr="00113AEE" w:rsidRDefault="00113AEE" w:rsidP="00113AEE">
      <w:pPr>
        <w:pStyle w:val="Listaconvietas"/>
        <w:jc w:val="both"/>
        <w:rPr>
          <w:lang w:val="es-CL"/>
        </w:rPr>
      </w:pPr>
      <w:r w:rsidRPr="00113AEE">
        <w:rPr>
          <w:lang w:val="es-CL"/>
        </w:rPr>
        <w:t>Creación, asignación y priorización; seguimiento de avance y fechas.</w:t>
      </w:r>
    </w:p>
    <w:p w14:paraId="1F5DFB48" w14:textId="77777777" w:rsidR="00CA7404" w:rsidRPr="00113AEE" w:rsidRDefault="00113AEE" w:rsidP="00113AEE">
      <w:pPr>
        <w:pStyle w:val="Listaconvietas"/>
        <w:jc w:val="both"/>
        <w:rPr>
          <w:lang w:val="es-CL"/>
        </w:rPr>
      </w:pPr>
      <w:r w:rsidRPr="00113AEE">
        <w:rPr>
          <w:lang w:val="es-CL"/>
        </w:rPr>
        <w:t>Revisión y cierre; trazabilidad de quién hizo qué y cuándo.</w:t>
      </w:r>
    </w:p>
    <w:p w14:paraId="737DC44E" w14:textId="77777777" w:rsidR="00CA7404" w:rsidRPr="00113AEE" w:rsidRDefault="00113AEE" w:rsidP="00113AEE">
      <w:pPr>
        <w:pStyle w:val="Listaconvietas"/>
        <w:jc w:val="both"/>
        <w:rPr>
          <w:lang w:val="es-CL"/>
        </w:rPr>
      </w:pPr>
      <w:r w:rsidRPr="00113AEE">
        <w:rPr>
          <w:lang w:val="es-CL"/>
        </w:rPr>
        <w:t>Gestión de vistas por rol y por contexto; búsqueda y filtros.</w:t>
      </w:r>
    </w:p>
    <w:p w14:paraId="3AE0EBA8" w14:textId="77777777" w:rsidR="00CA7404" w:rsidRPr="00113AEE" w:rsidRDefault="00113AEE" w:rsidP="00113AEE">
      <w:pPr>
        <w:pStyle w:val="Listaconvietas"/>
        <w:jc w:val="both"/>
        <w:rPr>
          <w:lang w:val="es-CL"/>
        </w:rPr>
      </w:pPr>
      <w:r w:rsidRPr="00113AEE">
        <w:rPr>
          <w:lang w:val="es-CL"/>
        </w:rPr>
        <w:t>Sincronización cliente-servidor y consistencia del estado.</w:t>
      </w:r>
    </w:p>
    <w:p w14:paraId="61BD67AB" w14:textId="77777777" w:rsidR="00CA7404" w:rsidRDefault="00113AEE" w:rsidP="00113AEE">
      <w:pPr>
        <w:pStyle w:val="Ttulo3"/>
        <w:jc w:val="both"/>
      </w:pPr>
      <w:r>
        <w:t>Salidas</w:t>
      </w:r>
    </w:p>
    <w:p w14:paraId="3A3EEA95" w14:textId="77777777" w:rsidR="00CA7404" w:rsidRPr="00113AEE" w:rsidRDefault="00113AEE" w:rsidP="00113AEE">
      <w:pPr>
        <w:pStyle w:val="Listaconvietas"/>
        <w:jc w:val="both"/>
        <w:rPr>
          <w:lang w:val="es-CL"/>
        </w:rPr>
      </w:pPr>
      <w:r w:rsidRPr="00113AEE">
        <w:rPr>
          <w:lang w:val="es-CL"/>
        </w:rPr>
        <w:t>Tableros de ejecución (por persona/área/proyecto/prioridad).</w:t>
      </w:r>
    </w:p>
    <w:p w14:paraId="1ABA1958" w14:textId="77777777" w:rsidR="00CA7404" w:rsidRPr="00113AEE" w:rsidRDefault="00113AEE" w:rsidP="00113AEE">
      <w:pPr>
        <w:pStyle w:val="Listaconvietas"/>
        <w:jc w:val="both"/>
        <w:rPr>
          <w:lang w:val="es-CL"/>
        </w:rPr>
      </w:pPr>
      <w:r w:rsidRPr="00113AEE">
        <w:rPr>
          <w:lang w:val="es-CL"/>
        </w:rPr>
        <w:t>Evidencia de cumplimiento para auditoría; retroalimentación a módulos origen.</w:t>
      </w:r>
    </w:p>
    <w:p w14:paraId="706AF5D2" w14:textId="77777777" w:rsidR="00CA7404" w:rsidRPr="00113AEE" w:rsidRDefault="00113AEE" w:rsidP="00113AEE">
      <w:pPr>
        <w:pStyle w:val="Listaconvietas"/>
        <w:jc w:val="both"/>
        <w:rPr>
          <w:lang w:val="es-CL"/>
        </w:rPr>
      </w:pPr>
      <w:r w:rsidRPr="00113AEE">
        <w:rPr>
          <w:lang w:val="es-CL"/>
        </w:rPr>
        <w:t>Alertas por bloqueos, vencimientos y carga.</w:t>
      </w:r>
    </w:p>
    <w:p w14:paraId="5265639D" w14:textId="77777777" w:rsidR="00CA7404" w:rsidRDefault="00113AEE" w:rsidP="00113AEE">
      <w:pPr>
        <w:pStyle w:val="Ttulo3"/>
        <w:jc w:val="both"/>
      </w:pPr>
      <w:r>
        <w:lastRenderedPageBreak/>
        <w:t>Interconexión usuario - módulo</w:t>
      </w:r>
    </w:p>
    <w:p w14:paraId="16AB4E49" w14:textId="77777777" w:rsidR="00CA7404" w:rsidRPr="00113AEE" w:rsidRDefault="00113AEE" w:rsidP="00113AEE">
      <w:pPr>
        <w:pStyle w:val="Listaconvietas"/>
        <w:jc w:val="both"/>
        <w:rPr>
          <w:lang w:val="es-CL"/>
        </w:rPr>
      </w:pPr>
      <w:r w:rsidRPr="00113AEE">
        <w:rPr>
          <w:lang w:val="es-CL"/>
        </w:rPr>
        <w:t>Todos los roles usan tareas como puente de coordinación y control personal.</w:t>
      </w:r>
    </w:p>
    <w:p w14:paraId="44E70E9A" w14:textId="77777777" w:rsidR="00CA7404" w:rsidRPr="00113AEE" w:rsidRDefault="00113AEE" w:rsidP="00113AEE">
      <w:pPr>
        <w:pStyle w:val="Listaconvietas"/>
        <w:jc w:val="both"/>
        <w:rPr>
          <w:lang w:val="es-CL"/>
        </w:rPr>
      </w:pPr>
      <w:r w:rsidRPr="00113AEE">
        <w:rPr>
          <w:lang w:val="es-CL"/>
        </w:rPr>
        <w:t>Dirección visualiza carga, bloqueos y avance; equipos revisan en reuniones.</w:t>
      </w:r>
    </w:p>
    <w:p w14:paraId="6F27F9BE" w14:textId="77777777" w:rsidR="00CA7404" w:rsidRDefault="00113AEE" w:rsidP="00113AEE">
      <w:pPr>
        <w:pStyle w:val="Ttulo3"/>
        <w:jc w:val="both"/>
      </w:pPr>
      <w:r>
        <w:t>Interconexiones con otros módulos</w:t>
      </w:r>
    </w:p>
    <w:p w14:paraId="6BA4D905" w14:textId="77777777" w:rsidR="00CA7404" w:rsidRPr="00113AEE" w:rsidRDefault="00113AEE" w:rsidP="00113AEE">
      <w:pPr>
        <w:pStyle w:val="Listaconvietas"/>
        <w:jc w:val="both"/>
        <w:rPr>
          <w:lang w:val="es-CL"/>
        </w:rPr>
      </w:pPr>
      <w:r w:rsidRPr="00113AEE">
        <w:rPr>
          <w:lang w:val="es-CL"/>
        </w:rPr>
        <w:t>Se vincula con entidades de CRM, licitaciones, inventario, productos, proyectos, postventa y documentos.</w:t>
      </w:r>
    </w:p>
    <w:p w14:paraId="2E267D58" w14:textId="77777777" w:rsidR="00CA7404" w:rsidRPr="00113AEE" w:rsidRDefault="00113AEE" w:rsidP="00113AEE">
      <w:pPr>
        <w:pStyle w:val="Listaconvietas"/>
        <w:jc w:val="both"/>
        <w:rPr>
          <w:lang w:val="es-CL"/>
        </w:rPr>
      </w:pPr>
      <w:r w:rsidRPr="00113AEE">
        <w:rPr>
          <w:lang w:val="es-CL"/>
        </w:rPr>
        <w:t>Puede disparar notificaciones y generar hilos/conversaciones en Comunicaciones para coordinación.</w:t>
      </w:r>
    </w:p>
    <w:p w14:paraId="15A35B6F" w14:textId="77777777" w:rsidR="00CA7404" w:rsidRPr="00113AEE" w:rsidRDefault="00113AEE" w:rsidP="00113AEE">
      <w:pPr>
        <w:pStyle w:val="Ttulo1"/>
        <w:jc w:val="both"/>
        <w:rPr>
          <w:lang w:val="es-CL"/>
        </w:rPr>
      </w:pPr>
      <w:r w:rsidRPr="00113AEE">
        <w:rPr>
          <w:lang w:val="es-CL"/>
        </w:rPr>
        <w:t>10) Flujos end-to-end (interconexión explícita)</w:t>
      </w:r>
    </w:p>
    <w:p w14:paraId="36F76939" w14:textId="77777777" w:rsidR="00CA7404" w:rsidRPr="00113AEE" w:rsidRDefault="00113AEE" w:rsidP="00113AEE">
      <w:pPr>
        <w:pStyle w:val="Ttulo2"/>
        <w:jc w:val="both"/>
        <w:rPr>
          <w:lang w:val="es-CL"/>
        </w:rPr>
      </w:pPr>
      <w:r w:rsidRPr="00113AEE">
        <w:rPr>
          <w:lang w:val="es-CL"/>
        </w:rPr>
        <w:t>Flujo A: Alta y gestión de un producto (del fabricante al mercado y a la operación)</w:t>
      </w:r>
    </w:p>
    <w:p w14:paraId="4C8C7684" w14:textId="77777777" w:rsidR="00CA7404" w:rsidRPr="00113AEE" w:rsidRDefault="00113AEE" w:rsidP="00113AEE">
      <w:pPr>
        <w:pStyle w:val="Listaconvietas"/>
        <w:jc w:val="both"/>
        <w:rPr>
          <w:lang w:val="es-CL"/>
        </w:rPr>
      </w:pPr>
      <w:r w:rsidRPr="00113AEE">
        <w:rPr>
          <w:lang w:val="es-CL"/>
        </w:rPr>
        <w:t>Proveedores: homologar proveedor/fabricante y documentación de respaldo.</w:t>
      </w:r>
    </w:p>
    <w:p w14:paraId="43AB7261" w14:textId="77777777" w:rsidR="00CA7404" w:rsidRPr="00113AEE" w:rsidRDefault="00113AEE" w:rsidP="00113AEE">
      <w:pPr>
        <w:pStyle w:val="Listaconvietas"/>
        <w:jc w:val="both"/>
        <w:rPr>
          <w:lang w:val="es-CL"/>
        </w:rPr>
      </w:pPr>
      <w:r w:rsidRPr="00113AEE">
        <w:rPr>
          <w:lang w:val="es-CL"/>
        </w:rPr>
        <w:t>Información de Productos: crear ficha maestra, atributos técnicos/comerciales, certificaciones y activos; definir checklist de completitud.</w:t>
      </w:r>
    </w:p>
    <w:p w14:paraId="234FD792" w14:textId="77777777" w:rsidR="00CA7404" w:rsidRPr="00113AEE" w:rsidRDefault="00113AEE" w:rsidP="00113AEE">
      <w:pPr>
        <w:pStyle w:val="Listaconvietas"/>
        <w:jc w:val="both"/>
        <w:rPr>
          <w:lang w:val="es-CL"/>
        </w:rPr>
      </w:pPr>
      <w:r w:rsidRPr="00113AEE">
        <w:rPr>
          <w:lang w:val="es-CL"/>
        </w:rPr>
        <w:t>Importación/Abastecimiento: registrar lead times, restricciones y requisitos.</w:t>
      </w:r>
    </w:p>
    <w:p w14:paraId="490DB7D5" w14:textId="77777777" w:rsidR="00CA7404" w:rsidRPr="00113AEE" w:rsidRDefault="00113AEE" w:rsidP="00113AEE">
      <w:pPr>
        <w:pStyle w:val="Listaconvietas"/>
        <w:jc w:val="both"/>
        <w:rPr>
          <w:lang w:val="es-CL"/>
        </w:rPr>
      </w:pPr>
      <w:r w:rsidRPr="00113AEE">
        <w:rPr>
          <w:lang w:val="es-CL"/>
        </w:rPr>
        <w:t>Inventario/Compras: definir estrategia de reposición y, si aplica, ejecutar compras iniciales y recepción.</w:t>
      </w:r>
    </w:p>
    <w:p w14:paraId="2E523E45" w14:textId="77777777" w:rsidR="00CA7404" w:rsidRPr="00113AEE" w:rsidRDefault="00113AEE" w:rsidP="00113AEE">
      <w:pPr>
        <w:pStyle w:val="Listaconvietas"/>
        <w:jc w:val="both"/>
        <w:rPr>
          <w:lang w:val="es-CL"/>
        </w:rPr>
      </w:pPr>
      <w:r w:rsidRPr="00113AEE">
        <w:rPr>
          <w:lang w:val="es-CL"/>
        </w:rPr>
        <w:t>Gestión Comercial: construir listas de precios/costos y cotización base; definir reglas y aprobaciones.</w:t>
      </w:r>
    </w:p>
    <w:p w14:paraId="242BB961" w14:textId="77777777" w:rsidR="00CA7404" w:rsidRPr="00113AEE" w:rsidRDefault="00113AEE" w:rsidP="00113AEE">
      <w:pPr>
        <w:pStyle w:val="Listaconvietas"/>
        <w:jc w:val="both"/>
        <w:rPr>
          <w:lang w:val="es-CL"/>
        </w:rPr>
      </w:pPr>
      <w:r w:rsidRPr="00113AEE">
        <w:rPr>
          <w:lang w:val="es-CL"/>
        </w:rPr>
        <w:t>Marketing: preparar kit de difusión y estado por canal.</w:t>
      </w:r>
    </w:p>
    <w:p w14:paraId="3C738FB0" w14:textId="77777777" w:rsidR="00CA7404" w:rsidRPr="00113AEE" w:rsidRDefault="00113AEE" w:rsidP="00113AEE">
      <w:pPr>
        <w:pStyle w:val="Listaconvietas"/>
        <w:jc w:val="both"/>
        <w:rPr>
          <w:lang w:val="es-CL"/>
        </w:rPr>
      </w:pPr>
      <w:r w:rsidRPr="00113AEE">
        <w:rPr>
          <w:lang w:val="es-CL"/>
        </w:rPr>
        <w:t>Intranet: publicar material interno (KB, procedimientos, guías) para habilitar equipos.</w:t>
      </w:r>
    </w:p>
    <w:p w14:paraId="385C176C" w14:textId="77777777" w:rsidR="00CA7404" w:rsidRPr="00113AEE" w:rsidRDefault="00113AEE" w:rsidP="00113AEE">
      <w:pPr>
        <w:pStyle w:val="Listaconvietas"/>
        <w:jc w:val="both"/>
        <w:rPr>
          <w:lang w:val="es-CL"/>
        </w:rPr>
      </w:pPr>
      <w:r w:rsidRPr="00113AEE">
        <w:rPr>
          <w:lang w:val="es-CL"/>
        </w:rPr>
        <w:t>Postventa: preparar manuales, garantías, programas de mantención y repuestos recomendados.</w:t>
      </w:r>
    </w:p>
    <w:p w14:paraId="3FFB64D3" w14:textId="77777777" w:rsidR="00CA7404" w:rsidRPr="00113AEE" w:rsidRDefault="00113AEE" w:rsidP="00113AEE">
      <w:pPr>
        <w:pStyle w:val="Listaconvietas"/>
        <w:jc w:val="both"/>
        <w:rPr>
          <w:lang w:val="es-CL"/>
        </w:rPr>
      </w:pPr>
      <w:r w:rsidRPr="00113AEE">
        <w:rPr>
          <w:lang w:val="es-CL"/>
        </w:rPr>
        <w:t>Gestión de Tareas: coordinar faltantes y aprobaciones hasta dejar el producto 'listo'.</w:t>
      </w:r>
    </w:p>
    <w:p w14:paraId="2A57BD48" w14:textId="77777777" w:rsidR="00CA7404" w:rsidRPr="00113AEE" w:rsidRDefault="00113AEE" w:rsidP="00113AEE">
      <w:pPr>
        <w:pStyle w:val="Ttulo2"/>
        <w:jc w:val="both"/>
        <w:rPr>
          <w:lang w:val="es-CL"/>
        </w:rPr>
      </w:pPr>
      <w:r w:rsidRPr="00113AEE">
        <w:rPr>
          <w:lang w:val="es-CL"/>
        </w:rPr>
        <w:t>Flujo B: Ciclo comercial completo (oportunidad a ejecución)</w:t>
      </w:r>
    </w:p>
    <w:p w14:paraId="030549B4" w14:textId="77777777" w:rsidR="00CA7404" w:rsidRPr="00113AEE" w:rsidRDefault="00113AEE" w:rsidP="00113AEE">
      <w:pPr>
        <w:pStyle w:val="Listaconvietas"/>
        <w:jc w:val="both"/>
        <w:rPr>
          <w:lang w:val="es-CL"/>
        </w:rPr>
      </w:pPr>
      <w:r w:rsidRPr="00113AEE">
        <w:rPr>
          <w:lang w:val="es-CL"/>
        </w:rPr>
        <w:t>CRM: registrar lead/cuenta/contactos; crear negocio en pipeline y actividades.</w:t>
      </w:r>
    </w:p>
    <w:p w14:paraId="7CE929FF" w14:textId="77777777" w:rsidR="00CA7404" w:rsidRPr="00113AEE" w:rsidRDefault="00113AEE" w:rsidP="00113AEE">
      <w:pPr>
        <w:pStyle w:val="Listaconvietas"/>
        <w:jc w:val="both"/>
        <w:rPr>
          <w:lang w:val="es-CL"/>
        </w:rPr>
      </w:pPr>
      <w:r w:rsidRPr="00113AEE">
        <w:rPr>
          <w:lang w:val="es-CL"/>
        </w:rPr>
        <w:t>Gestión Comercial: configurar propuesta (CPQ), generar cotización versionada, solicitar aprobaciones, enviar y registrar evidencia.</w:t>
      </w:r>
    </w:p>
    <w:p w14:paraId="17FD10E8" w14:textId="77777777" w:rsidR="00CA7404" w:rsidRPr="00113AEE" w:rsidRDefault="00113AEE" w:rsidP="00113AEE">
      <w:pPr>
        <w:pStyle w:val="Listaconvietas"/>
        <w:jc w:val="both"/>
        <w:rPr>
          <w:lang w:val="es-CL"/>
        </w:rPr>
      </w:pPr>
      <w:r w:rsidRPr="00113AEE">
        <w:rPr>
          <w:lang w:val="es-CL"/>
        </w:rPr>
        <w:t>Documentos y Contratos: generar/adjuntar contrato/anexos; aprobar y firmar según flujo.</w:t>
      </w:r>
    </w:p>
    <w:p w14:paraId="627E42A9" w14:textId="77777777" w:rsidR="00CA7404" w:rsidRPr="00113AEE" w:rsidRDefault="00113AEE" w:rsidP="00113AEE">
      <w:pPr>
        <w:pStyle w:val="Listaconvietas"/>
        <w:jc w:val="both"/>
        <w:rPr>
          <w:lang w:val="es-CL"/>
        </w:rPr>
      </w:pPr>
      <w:r w:rsidRPr="00113AEE">
        <w:rPr>
          <w:lang w:val="es-CL"/>
        </w:rPr>
        <w:t>Comunicaciones y Canvas (opcional): canal/board del negocio para coordinación interna y preparación de propuesta.</w:t>
      </w:r>
    </w:p>
    <w:p w14:paraId="20D037F2" w14:textId="77777777" w:rsidR="00CA7404" w:rsidRPr="00113AEE" w:rsidRDefault="00113AEE" w:rsidP="00113AEE">
      <w:pPr>
        <w:pStyle w:val="Listaconvietas"/>
        <w:jc w:val="both"/>
        <w:rPr>
          <w:lang w:val="es-CL"/>
        </w:rPr>
      </w:pPr>
      <w:r w:rsidRPr="00113AEE">
        <w:rPr>
          <w:lang w:val="es-CL"/>
        </w:rPr>
        <w:t>Orden de venta: convertir a orden de venta con condiciones y fechas comprometidas.</w:t>
      </w:r>
    </w:p>
    <w:p w14:paraId="6EFEFDA0" w14:textId="77777777" w:rsidR="00CA7404" w:rsidRPr="00113AEE" w:rsidRDefault="00113AEE" w:rsidP="00113AEE">
      <w:pPr>
        <w:pStyle w:val="Listaconvietas"/>
        <w:jc w:val="both"/>
        <w:rPr>
          <w:lang w:val="es-CL"/>
        </w:rPr>
      </w:pPr>
      <w:r w:rsidRPr="00113AEE">
        <w:rPr>
          <w:lang w:val="es-CL"/>
        </w:rPr>
        <w:t>Inventario/Compras: reservar stock y/o generar demanda (PR/RFQ/PO) para cumplir entrega.</w:t>
      </w:r>
    </w:p>
    <w:p w14:paraId="4754E49A" w14:textId="77777777" w:rsidR="00CA7404" w:rsidRPr="00113AEE" w:rsidRDefault="00113AEE" w:rsidP="00113AEE">
      <w:pPr>
        <w:pStyle w:val="Listaconvietas"/>
        <w:jc w:val="both"/>
        <w:rPr>
          <w:lang w:val="es-CL"/>
        </w:rPr>
      </w:pPr>
      <w:r w:rsidRPr="00113AEE">
        <w:rPr>
          <w:lang w:val="es-CL"/>
        </w:rPr>
        <w:t>Proyectos (si aplica): crear proyecto desde orden de venta; planificar y ejecutar.</w:t>
      </w:r>
    </w:p>
    <w:p w14:paraId="1ED2BCFE" w14:textId="77777777" w:rsidR="00CA7404" w:rsidRPr="00113AEE" w:rsidRDefault="00113AEE" w:rsidP="00113AEE">
      <w:pPr>
        <w:pStyle w:val="Listaconvietas"/>
        <w:jc w:val="both"/>
        <w:rPr>
          <w:lang w:val="es-CL"/>
        </w:rPr>
      </w:pPr>
      <w:r w:rsidRPr="00113AEE">
        <w:rPr>
          <w:lang w:val="es-CL"/>
        </w:rPr>
        <w:t>Finanzas externo (integración posterior): emitir facturación/cobranza; reconciliar estado financiero con la plataforma.</w:t>
      </w:r>
    </w:p>
    <w:p w14:paraId="15A915F9" w14:textId="77777777" w:rsidR="00CA7404" w:rsidRPr="00113AEE" w:rsidRDefault="00113AEE" w:rsidP="00113AEE">
      <w:pPr>
        <w:pStyle w:val="Ttulo2"/>
        <w:jc w:val="both"/>
        <w:rPr>
          <w:lang w:val="es-CL"/>
        </w:rPr>
      </w:pPr>
      <w:r w:rsidRPr="00113AEE">
        <w:rPr>
          <w:lang w:val="es-CL"/>
        </w:rPr>
        <w:t>Flujo C: Licitación con fecha de cierre próxima</w:t>
      </w:r>
    </w:p>
    <w:p w14:paraId="12BC9FB1" w14:textId="77777777" w:rsidR="00CA7404" w:rsidRPr="00113AEE" w:rsidRDefault="00113AEE" w:rsidP="00113AEE">
      <w:pPr>
        <w:pStyle w:val="Listaconvietas"/>
        <w:jc w:val="both"/>
        <w:rPr>
          <w:lang w:val="es-CL"/>
        </w:rPr>
      </w:pPr>
      <w:r w:rsidRPr="00113AEE">
        <w:rPr>
          <w:lang w:val="es-CL"/>
        </w:rPr>
        <w:t>Licitaciones: ingesta y detección mediante reglas; priorización por ventana de cierre; creación de oportunidad interna.</w:t>
      </w:r>
    </w:p>
    <w:p w14:paraId="6946FF8C" w14:textId="77777777" w:rsidR="00CA7404" w:rsidRPr="00113AEE" w:rsidRDefault="00113AEE" w:rsidP="00113AEE">
      <w:pPr>
        <w:pStyle w:val="Listaconvietas"/>
        <w:jc w:val="both"/>
        <w:rPr>
          <w:lang w:val="es-CL"/>
        </w:rPr>
      </w:pPr>
      <w:r w:rsidRPr="00113AEE">
        <w:rPr>
          <w:lang w:val="es-CL"/>
        </w:rPr>
        <w:t>CRM: asociar a cuenta existente o crear cuenta/lead si corresponde.</w:t>
      </w:r>
    </w:p>
    <w:p w14:paraId="63C68B2E" w14:textId="77777777" w:rsidR="00CA7404" w:rsidRPr="00113AEE" w:rsidRDefault="00113AEE" w:rsidP="00113AEE">
      <w:pPr>
        <w:pStyle w:val="Listaconvietas"/>
        <w:jc w:val="both"/>
        <w:rPr>
          <w:lang w:val="es-CL"/>
        </w:rPr>
      </w:pPr>
      <w:r w:rsidRPr="00113AEE">
        <w:rPr>
          <w:lang w:val="es-CL"/>
        </w:rPr>
        <w:lastRenderedPageBreak/>
        <w:t>Información de Productos: construir comparativas y evidencia técnica (certificaciones, EETT, fichas).</w:t>
      </w:r>
    </w:p>
    <w:p w14:paraId="52D63E13" w14:textId="77777777" w:rsidR="00CA7404" w:rsidRPr="00113AEE" w:rsidRDefault="00113AEE" w:rsidP="00113AEE">
      <w:pPr>
        <w:pStyle w:val="Listaconvietas"/>
        <w:jc w:val="both"/>
        <w:rPr>
          <w:lang w:val="es-CL"/>
        </w:rPr>
      </w:pPr>
      <w:r w:rsidRPr="00113AEE">
        <w:rPr>
          <w:lang w:val="es-CL"/>
        </w:rPr>
        <w:t>Gestión Comercial: definir precios y condiciones; preparar paquete económico.</w:t>
      </w:r>
    </w:p>
    <w:p w14:paraId="00183AFE" w14:textId="77777777" w:rsidR="00CA7404" w:rsidRPr="00113AEE" w:rsidRDefault="00113AEE" w:rsidP="00113AEE">
      <w:pPr>
        <w:pStyle w:val="Listaconvietas"/>
        <w:jc w:val="both"/>
        <w:rPr>
          <w:lang w:val="es-CL"/>
        </w:rPr>
      </w:pPr>
      <w:r w:rsidRPr="00113AEE">
        <w:rPr>
          <w:lang w:val="es-CL"/>
        </w:rPr>
        <w:t>Documentos y Contratos: consolidar anexos, formularios y entregables versionados.</w:t>
      </w:r>
    </w:p>
    <w:p w14:paraId="3C9BDED1" w14:textId="77777777" w:rsidR="00CA7404" w:rsidRPr="00113AEE" w:rsidRDefault="00113AEE" w:rsidP="00113AEE">
      <w:pPr>
        <w:pStyle w:val="Listaconvietas"/>
        <w:jc w:val="both"/>
        <w:rPr>
          <w:lang w:val="es-CL"/>
        </w:rPr>
      </w:pPr>
      <w:r w:rsidRPr="00113AEE">
        <w:rPr>
          <w:lang w:val="es-CL"/>
        </w:rPr>
        <w:t>Gestión de Tareas: plan por brechas, responsables, revisiones y fechas objetivo.</w:t>
      </w:r>
    </w:p>
    <w:p w14:paraId="42BFC8C6" w14:textId="77777777" w:rsidR="00CA7404" w:rsidRPr="00113AEE" w:rsidRDefault="00113AEE" w:rsidP="00113AEE">
      <w:pPr>
        <w:pStyle w:val="Listaconvietas"/>
        <w:jc w:val="both"/>
        <w:rPr>
          <w:lang w:val="es-CL"/>
        </w:rPr>
      </w:pPr>
      <w:r w:rsidRPr="00113AEE">
        <w:rPr>
          <w:lang w:val="es-CL"/>
        </w:rPr>
        <w:t>Comunicaciones/Canvas: coordinación y revisión interna.</w:t>
      </w:r>
    </w:p>
    <w:p w14:paraId="52863B08" w14:textId="77777777" w:rsidR="00CA7404" w:rsidRPr="00113AEE" w:rsidRDefault="00113AEE" w:rsidP="00113AEE">
      <w:pPr>
        <w:pStyle w:val="Listaconvietas"/>
        <w:jc w:val="both"/>
        <w:rPr>
          <w:lang w:val="es-CL"/>
        </w:rPr>
      </w:pPr>
      <w:r w:rsidRPr="00113AEE">
        <w:rPr>
          <w:lang w:val="es-CL"/>
        </w:rPr>
        <w:t>Salida: paquete final al exterior + registro de qué se envió, cuándo y por quién.</w:t>
      </w:r>
    </w:p>
    <w:p w14:paraId="0293795A" w14:textId="77777777" w:rsidR="00CA7404" w:rsidRPr="00113AEE" w:rsidRDefault="00113AEE" w:rsidP="00113AEE">
      <w:pPr>
        <w:pStyle w:val="Ttulo2"/>
        <w:jc w:val="both"/>
        <w:rPr>
          <w:lang w:val="es-CL"/>
        </w:rPr>
      </w:pPr>
      <w:r w:rsidRPr="00113AEE">
        <w:rPr>
          <w:lang w:val="es-CL"/>
        </w:rPr>
        <w:t>Flujo D: Proyecto de implementación (venta/adjudicación a entrega y handover)</w:t>
      </w:r>
    </w:p>
    <w:p w14:paraId="6EA32432" w14:textId="77777777" w:rsidR="00CA7404" w:rsidRPr="00113AEE" w:rsidRDefault="00113AEE" w:rsidP="00113AEE">
      <w:pPr>
        <w:pStyle w:val="Listaconvietas"/>
        <w:jc w:val="both"/>
        <w:rPr>
          <w:lang w:val="es-CL"/>
        </w:rPr>
      </w:pPr>
      <w:r w:rsidRPr="00113AEE">
        <w:rPr>
          <w:lang w:val="es-CL"/>
        </w:rPr>
        <w:t>Entrada: orden de venta o adjudicación (Gestión Comercial/Licitaciones).</w:t>
      </w:r>
    </w:p>
    <w:p w14:paraId="03B07C58" w14:textId="77777777" w:rsidR="00CA7404" w:rsidRPr="00113AEE" w:rsidRDefault="00113AEE" w:rsidP="00113AEE">
      <w:pPr>
        <w:pStyle w:val="Listaconvietas"/>
        <w:jc w:val="both"/>
        <w:rPr>
          <w:lang w:val="es-CL"/>
        </w:rPr>
      </w:pPr>
      <w:r w:rsidRPr="00113AEE">
        <w:rPr>
          <w:lang w:val="es-CL"/>
        </w:rPr>
        <w:t>Proyectos: definición de alcance, hitos, entregables, riesgos y responsables; creación de workspaces (canal/board) asociados.</w:t>
      </w:r>
    </w:p>
    <w:p w14:paraId="249EEED9" w14:textId="77777777" w:rsidR="00CA7404" w:rsidRPr="00113AEE" w:rsidRDefault="00113AEE" w:rsidP="00113AEE">
      <w:pPr>
        <w:pStyle w:val="Listaconvietas"/>
        <w:jc w:val="both"/>
        <w:rPr>
          <w:lang w:val="es-CL"/>
        </w:rPr>
      </w:pPr>
      <w:r w:rsidRPr="00113AEE">
        <w:rPr>
          <w:lang w:val="es-CL"/>
        </w:rPr>
        <w:t>Compras e Inventario: planificación de materiales, reservas y compras; recepción y disponibilidad.</w:t>
      </w:r>
    </w:p>
    <w:p w14:paraId="003DBB20" w14:textId="77777777" w:rsidR="00CA7404" w:rsidRPr="00113AEE" w:rsidRDefault="00113AEE" w:rsidP="00113AEE">
      <w:pPr>
        <w:pStyle w:val="Listaconvietas"/>
        <w:jc w:val="both"/>
        <w:rPr>
          <w:lang w:val="es-CL"/>
        </w:rPr>
      </w:pPr>
      <w:r w:rsidRPr="00113AEE">
        <w:rPr>
          <w:lang w:val="es-CL"/>
        </w:rPr>
        <w:t>Ejecución: registro de avances, evidencias y cambios; generación de actas e informes.</w:t>
      </w:r>
    </w:p>
    <w:p w14:paraId="5B406841" w14:textId="77777777" w:rsidR="00CA7404" w:rsidRPr="00113AEE" w:rsidRDefault="00113AEE" w:rsidP="00113AEE">
      <w:pPr>
        <w:pStyle w:val="Listaconvietas"/>
        <w:jc w:val="both"/>
        <w:rPr>
          <w:lang w:val="es-CL"/>
        </w:rPr>
      </w:pPr>
      <w:r w:rsidRPr="00113AEE">
        <w:rPr>
          <w:lang w:val="es-CL"/>
        </w:rPr>
        <w:t>Cierre: entrega de paquete de cierre (documentos, manuales, configuración) en Documentos y Contratos.</w:t>
      </w:r>
    </w:p>
    <w:p w14:paraId="50EC7735" w14:textId="77777777" w:rsidR="00CA7404" w:rsidRPr="00113AEE" w:rsidRDefault="00113AEE" w:rsidP="00113AEE">
      <w:pPr>
        <w:pStyle w:val="Listaconvietas"/>
        <w:jc w:val="both"/>
        <w:rPr>
          <w:lang w:val="es-CL"/>
        </w:rPr>
      </w:pPr>
      <w:r w:rsidRPr="00113AEE">
        <w:rPr>
          <w:lang w:val="es-CL"/>
        </w:rPr>
        <w:t>Handover a Postventa: registro de activo instalado, plan de mantención y garantías; canal de soporte.</w:t>
      </w:r>
    </w:p>
    <w:p w14:paraId="1AA5FC34" w14:textId="77777777" w:rsidR="00CA7404" w:rsidRPr="00113AEE" w:rsidRDefault="00113AEE" w:rsidP="00113AEE">
      <w:pPr>
        <w:pStyle w:val="Ttulo2"/>
        <w:jc w:val="both"/>
        <w:rPr>
          <w:lang w:val="es-CL"/>
        </w:rPr>
      </w:pPr>
      <w:r w:rsidRPr="00113AEE">
        <w:rPr>
          <w:lang w:val="es-CL"/>
        </w:rPr>
        <w:t>Flujo E: Caso de postventa que termina en mejora de diseño</w:t>
      </w:r>
    </w:p>
    <w:p w14:paraId="6CC92976" w14:textId="77777777" w:rsidR="00CA7404" w:rsidRPr="00113AEE" w:rsidRDefault="00113AEE" w:rsidP="00113AEE">
      <w:pPr>
        <w:pStyle w:val="Listaconvietas"/>
        <w:jc w:val="both"/>
        <w:rPr>
          <w:lang w:val="es-CL"/>
        </w:rPr>
      </w:pPr>
      <w:r w:rsidRPr="00113AEE">
        <w:rPr>
          <w:lang w:val="es-CL"/>
        </w:rPr>
        <w:t>Postventa: registro del caso, triage, orden de trabajo, evidencias y resolución; medición de SLA y causa.</w:t>
      </w:r>
    </w:p>
    <w:p w14:paraId="7C487426" w14:textId="77777777" w:rsidR="00CA7404" w:rsidRPr="00113AEE" w:rsidRDefault="00113AEE" w:rsidP="00113AEE">
      <w:pPr>
        <w:pStyle w:val="Listaconvietas"/>
        <w:jc w:val="both"/>
        <w:rPr>
          <w:lang w:val="es-CL"/>
        </w:rPr>
      </w:pPr>
      <w:r w:rsidRPr="00113AEE">
        <w:rPr>
          <w:lang w:val="es-CL"/>
        </w:rPr>
        <w:t>Inventario: consumo/reserva de repuestos; trazabilidad de componentes usados.</w:t>
      </w:r>
    </w:p>
    <w:p w14:paraId="029CBF62" w14:textId="77777777" w:rsidR="00CA7404" w:rsidRPr="00113AEE" w:rsidRDefault="00113AEE" w:rsidP="00113AEE">
      <w:pPr>
        <w:pStyle w:val="Listaconvietas"/>
        <w:jc w:val="both"/>
        <w:rPr>
          <w:lang w:val="es-CL"/>
        </w:rPr>
      </w:pPr>
      <w:r w:rsidRPr="00113AEE">
        <w:rPr>
          <w:lang w:val="es-CL"/>
        </w:rPr>
        <w:t>Gestión de Tareas: acciones correctivas (análisis, actualización documental, rediseño, capacitación).</w:t>
      </w:r>
    </w:p>
    <w:p w14:paraId="5266C387" w14:textId="77777777" w:rsidR="00CA7404" w:rsidRPr="00113AEE" w:rsidRDefault="00113AEE" w:rsidP="00113AEE">
      <w:pPr>
        <w:pStyle w:val="Listaconvietas"/>
        <w:jc w:val="both"/>
        <w:rPr>
          <w:lang w:val="es-CL"/>
        </w:rPr>
      </w:pPr>
      <w:r w:rsidRPr="00113AEE">
        <w:rPr>
          <w:lang w:val="es-CL"/>
        </w:rPr>
        <w:t>I+D+i: pruebas/prototipos si se requiere; documentación de decisiones.</w:t>
      </w:r>
    </w:p>
    <w:p w14:paraId="4B680356" w14:textId="77777777" w:rsidR="00CA7404" w:rsidRPr="00113AEE" w:rsidRDefault="00113AEE" w:rsidP="00113AEE">
      <w:pPr>
        <w:pStyle w:val="Listaconvietas"/>
        <w:jc w:val="both"/>
        <w:rPr>
          <w:lang w:val="es-CL"/>
        </w:rPr>
      </w:pPr>
      <w:r w:rsidRPr="00113AEE">
        <w:rPr>
          <w:lang w:val="es-CL"/>
        </w:rPr>
        <w:t>Información de Productos: actualización de especificaciones, manuales, checklist y versiones vigentes.</w:t>
      </w:r>
    </w:p>
    <w:p w14:paraId="7054DD4B" w14:textId="77777777" w:rsidR="00CA7404" w:rsidRPr="00113AEE" w:rsidRDefault="00113AEE" w:rsidP="00113AEE">
      <w:pPr>
        <w:pStyle w:val="Listaconvietas"/>
        <w:jc w:val="both"/>
        <w:rPr>
          <w:lang w:val="es-CL"/>
        </w:rPr>
      </w:pPr>
      <w:r w:rsidRPr="00113AEE">
        <w:rPr>
          <w:lang w:val="es-CL"/>
        </w:rPr>
        <w:t>Gestión Comercial/Marketing: actualizar mensajes o condiciones si el cambio impacta propuesta de valor o costos.</w:t>
      </w:r>
    </w:p>
    <w:p w14:paraId="02BA8B66" w14:textId="77777777" w:rsidR="00CA7404" w:rsidRPr="00113AEE" w:rsidRDefault="00113AEE" w:rsidP="00113AEE">
      <w:pPr>
        <w:pStyle w:val="Listaconvietas"/>
        <w:jc w:val="both"/>
        <w:rPr>
          <w:lang w:val="es-CL"/>
        </w:rPr>
      </w:pPr>
      <w:r w:rsidRPr="00113AEE">
        <w:rPr>
          <w:lang w:val="es-CL"/>
        </w:rPr>
        <w:t>Proveedores: registrar incidencias y ajustar evaluación si aplica.</w:t>
      </w:r>
    </w:p>
    <w:p w14:paraId="498272FD" w14:textId="77777777" w:rsidR="00CA7404" w:rsidRDefault="00113AEE" w:rsidP="00113AEE">
      <w:pPr>
        <w:pStyle w:val="Ttulo2"/>
        <w:jc w:val="both"/>
      </w:pPr>
      <w:r>
        <w:t>Flujo F: Onboarding y Offboarding (RRHH a IAM y operación)</w:t>
      </w:r>
    </w:p>
    <w:p w14:paraId="2C8230D3" w14:textId="77777777" w:rsidR="00CA7404" w:rsidRPr="00113AEE" w:rsidRDefault="00113AEE" w:rsidP="00113AEE">
      <w:pPr>
        <w:pStyle w:val="Listaconvietas"/>
        <w:jc w:val="both"/>
        <w:rPr>
          <w:lang w:val="es-CL"/>
        </w:rPr>
      </w:pPr>
      <w:r w:rsidRPr="00113AEE">
        <w:rPr>
          <w:lang w:val="es-CL"/>
        </w:rPr>
        <w:t>RRHH: creación de persona y vínculo; documentos laborales y firma; asignación a estructura (área/cargo).</w:t>
      </w:r>
    </w:p>
    <w:p w14:paraId="1997E220" w14:textId="77777777" w:rsidR="00CA7404" w:rsidRPr="00113AEE" w:rsidRDefault="00113AEE" w:rsidP="00113AEE">
      <w:pPr>
        <w:pStyle w:val="Listaconvietas"/>
        <w:jc w:val="both"/>
        <w:rPr>
          <w:lang w:val="es-CL"/>
        </w:rPr>
      </w:pPr>
      <w:r w:rsidRPr="00113AEE">
        <w:rPr>
          <w:lang w:val="es-CL"/>
        </w:rPr>
        <w:t>IAM: provisión de cuenta, grupos y permisos por rol/atributos; acceso a módulos según necesidad.</w:t>
      </w:r>
    </w:p>
    <w:p w14:paraId="72CAA66F" w14:textId="77777777" w:rsidR="00CA7404" w:rsidRPr="00113AEE" w:rsidRDefault="00113AEE" w:rsidP="00113AEE">
      <w:pPr>
        <w:pStyle w:val="Listaconvietas"/>
        <w:jc w:val="both"/>
        <w:rPr>
          <w:lang w:val="es-CL"/>
        </w:rPr>
      </w:pPr>
      <w:r w:rsidRPr="00113AEE">
        <w:rPr>
          <w:lang w:val="es-CL"/>
        </w:rPr>
        <w:t>Intranet: acceso a onboarding, políticas y KB; solicitudes de herramientas vía autoservicio.</w:t>
      </w:r>
    </w:p>
    <w:p w14:paraId="635FF518" w14:textId="77777777" w:rsidR="00CA7404" w:rsidRPr="00113AEE" w:rsidRDefault="00113AEE" w:rsidP="00113AEE">
      <w:pPr>
        <w:pStyle w:val="Listaconvietas"/>
        <w:jc w:val="both"/>
        <w:rPr>
          <w:lang w:val="es-CL"/>
        </w:rPr>
      </w:pPr>
      <w:r w:rsidRPr="00113AEE">
        <w:rPr>
          <w:lang w:val="es-CL"/>
        </w:rPr>
        <w:t>RRHH: asistencia/ausentismo y remuneraciones en operación.</w:t>
      </w:r>
    </w:p>
    <w:p w14:paraId="734A94D3" w14:textId="77777777" w:rsidR="00CA7404" w:rsidRPr="00113AEE" w:rsidRDefault="00113AEE" w:rsidP="00113AEE">
      <w:pPr>
        <w:pStyle w:val="Listaconvietas"/>
        <w:jc w:val="both"/>
        <w:rPr>
          <w:lang w:val="es-CL"/>
        </w:rPr>
      </w:pPr>
      <w:r w:rsidRPr="00113AEE">
        <w:rPr>
          <w:lang w:val="es-CL"/>
        </w:rPr>
        <w:t>Offboarding: finiquito y checklist; revocación de accesos (IAM) y cierre documental.</w:t>
      </w:r>
    </w:p>
    <w:p w14:paraId="0F3C4D34" w14:textId="77777777" w:rsidR="00CA7404" w:rsidRPr="00113AEE" w:rsidRDefault="00113AEE" w:rsidP="00113AEE">
      <w:pPr>
        <w:pStyle w:val="Ttulo1"/>
        <w:jc w:val="both"/>
        <w:rPr>
          <w:lang w:val="es-CL"/>
        </w:rPr>
      </w:pPr>
      <w:r w:rsidRPr="00113AEE">
        <w:rPr>
          <w:lang w:val="es-CL"/>
        </w:rPr>
        <w:lastRenderedPageBreak/>
        <w:t>11) Reglas generales de trazabilidad y calidad (conceptual)</w:t>
      </w:r>
    </w:p>
    <w:p w14:paraId="176A82C2" w14:textId="77777777" w:rsidR="00CA7404" w:rsidRPr="00113AEE" w:rsidRDefault="00113AEE" w:rsidP="00113AEE">
      <w:pPr>
        <w:pStyle w:val="Listaconvietas"/>
        <w:jc w:val="both"/>
        <w:rPr>
          <w:lang w:val="es-CL"/>
        </w:rPr>
      </w:pPr>
      <w:r w:rsidRPr="00113AEE">
        <w:rPr>
          <w:lang w:val="es-CL"/>
        </w:rPr>
        <w:t>Cada módulo tiene un dueño de datos (responsable por vigencia) y un conjunto de campos obligatorios mínimos.</w:t>
      </w:r>
    </w:p>
    <w:p w14:paraId="6C270F29" w14:textId="77777777" w:rsidR="00CA7404" w:rsidRPr="00113AEE" w:rsidRDefault="00113AEE" w:rsidP="00113AEE">
      <w:pPr>
        <w:pStyle w:val="Listaconvietas"/>
        <w:jc w:val="both"/>
        <w:rPr>
          <w:lang w:val="es-CL"/>
        </w:rPr>
      </w:pPr>
      <w:r w:rsidRPr="00113AEE">
        <w:rPr>
          <w:lang w:val="es-CL"/>
        </w:rPr>
        <w:t>Toda entidad clave tiene estado y fechas: creación, última actualización, vigencia/revisión/expiración cuando aplica.</w:t>
      </w:r>
    </w:p>
    <w:p w14:paraId="317D8B0F" w14:textId="77777777" w:rsidR="00CA7404" w:rsidRPr="00113AEE" w:rsidRDefault="00113AEE" w:rsidP="00113AEE">
      <w:pPr>
        <w:pStyle w:val="Listaconvietas"/>
        <w:jc w:val="both"/>
        <w:rPr>
          <w:lang w:val="es-CL"/>
        </w:rPr>
      </w:pPr>
      <w:r w:rsidRPr="00113AEE">
        <w:rPr>
          <w:lang w:val="es-CL"/>
        </w:rPr>
        <w:t>Cambios con impacto transversal deben: (a) registrarse en auditoría, (b) disparar notificación a interesados, y (c) generar tareas vinculadas cuando corresponda.</w:t>
      </w:r>
    </w:p>
    <w:p w14:paraId="384C9F55" w14:textId="77777777" w:rsidR="00CA7404" w:rsidRPr="00113AEE" w:rsidRDefault="00113AEE" w:rsidP="00113AEE">
      <w:pPr>
        <w:pStyle w:val="Listaconvietas"/>
        <w:jc w:val="both"/>
        <w:rPr>
          <w:lang w:val="es-CL"/>
        </w:rPr>
      </w:pPr>
      <w:r w:rsidRPr="00113AEE">
        <w:rPr>
          <w:lang w:val="es-CL"/>
        </w:rPr>
        <w:t>Los documentos y entregables relevantes deben ser versionados y referenciados; se debe registrar qué versión se envió externamente.</w:t>
      </w:r>
    </w:p>
    <w:p w14:paraId="6E895465" w14:textId="77777777" w:rsidR="00CA7404" w:rsidRPr="00113AEE" w:rsidRDefault="00113AEE" w:rsidP="00113AEE">
      <w:pPr>
        <w:pStyle w:val="Listaconvietas"/>
        <w:jc w:val="both"/>
        <w:rPr>
          <w:lang w:val="es-CL"/>
        </w:rPr>
      </w:pPr>
      <w:r w:rsidRPr="00113AEE">
        <w:rPr>
          <w:lang w:val="es-CL"/>
        </w:rPr>
        <w:t>Búsqueda global y páginas 360 deben respetar recorte por permisos; no se exponen metadatos de objetos no autorizados.</w:t>
      </w:r>
    </w:p>
    <w:p w14:paraId="2577A2B3" w14:textId="77777777" w:rsidR="00CA7404" w:rsidRPr="00113AEE" w:rsidRDefault="00113AEE" w:rsidP="00113AEE">
      <w:pPr>
        <w:pStyle w:val="Listaconvietas"/>
        <w:jc w:val="both"/>
        <w:rPr>
          <w:lang w:val="es-CL"/>
        </w:rPr>
      </w:pPr>
      <w:r w:rsidRPr="00113AEE">
        <w:rPr>
          <w:lang w:val="es-CL"/>
        </w:rPr>
        <w:t>Políticas de retención y borrado: soft delete por defecto y hard delete bajo reglas; exportación controlada para compliance.</w:t>
      </w:r>
    </w:p>
    <w:p w14:paraId="79A9782D" w14:textId="77777777" w:rsidR="00CA7404" w:rsidRPr="00113AEE" w:rsidRDefault="00113AEE" w:rsidP="00113AEE">
      <w:pPr>
        <w:pStyle w:val="Listaconvietas"/>
        <w:jc w:val="both"/>
        <w:rPr>
          <w:lang w:val="es-CL"/>
        </w:rPr>
      </w:pPr>
      <w:r w:rsidRPr="00113AEE">
        <w:rPr>
          <w:lang w:val="es-CL"/>
        </w:rPr>
        <w:t>Configuraciones (pipelines, estados, taxonomías, reglas de licitaciones, políticas comerciales) deben estar auditadas y versionadas.</w:t>
      </w:r>
    </w:p>
    <w:p w14:paraId="75745DAA" w14:textId="77777777" w:rsidR="00CA7404" w:rsidRPr="00113AEE" w:rsidRDefault="00113AEE" w:rsidP="00113AEE">
      <w:pPr>
        <w:pStyle w:val="Ttulo1"/>
        <w:jc w:val="both"/>
        <w:rPr>
          <w:lang w:val="es-CL"/>
        </w:rPr>
      </w:pPr>
      <w:r w:rsidRPr="00113AEE">
        <w:rPr>
          <w:lang w:val="es-CL"/>
        </w:rPr>
        <w:t>12) Glosario mínimo</w:t>
      </w:r>
    </w:p>
    <w:p w14:paraId="0C3A44C3" w14:textId="77777777" w:rsidR="00CA7404" w:rsidRPr="00113AEE" w:rsidRDefault="00113AEE" w:rsidP="00113AEE">
      <w:pPr>
        <w:jc w:val="both"/>
        <w:rPr>
          <w:lang w:val="es-CL"/>
        </w:rPr>
      </w:pPr>
      <w:r w:rsidRPr="00113AEE">
        <w:rPr>
          <w:b/>
          <w:lang w:val="es-CL"/>
        </w:rPr>
        <w:t xml:space="preserve">Master Data: </w:t>
      </w:r>
      <w:r w:rsidRPr="00113AEE">
        <w:rPr>
          <w:lang w:val="es-CL"/>
        </w:rPr>
        <w:t>Datos maestros que definen entidades base (producto, proveedor, cliente, persona) y que otros módulos consumen.</w:t>
      </w:r>
    </w:p>
    <w:p w14:paraId="326CA603" w14:textId="77777777" w:rsidR="00CA7404" w:rsidRPr="00113AEE" w:rsidRDefault="00113AEE" w:rsidP="00113AEE">
      <w:pPr>
        <w:jc w:val="both"/>
        <w:rPr>
          <w:lang w:val="es-CL"/>
        </w:rPr>
      </w:pPr>
      <w:r w:rsidRPr="00113AEE">
        <w:rPr>
          <w:b/>
          <w:lang w:val="es-CL"/>
        </w:rPr>
        <w:t xml:space="preserve">Entidad/Artefacto: </w:t>
      </w:r>
      <w:r w:rsidRPr="00113AEE">
        <w:rPr>
          <w:lang w:val="es-CL"/>
        </w:rPr>
        <w:t>Elemento gestionado por la plataforma: ficha, documento, registro, caso, orden, tarea, conversación, etc.</w:t>
      </w:r>
    </w:p>
    <w:p w14:paraId="0D298B46" w14:textId="77777777" w:rsidR="00CA7404" w:rsidRPr="00113AEE" w:rsidRDefault="00113AEE" w:rsidP="00113AEE">
      <w:pPr>
        <w:jc w:val="both"/>
        <w:rPr>
          <w:lang w:val="es-CL"/>
        </w:rPr>
      </w:pPr>
      <w:r w:rsidRPr="00113AEE">
        <w:rPr>
          <w:b/>
          <w:lang w:val="es-CL"/>
        </w:rPr>
        <w:t xml:space="preserve">Vigencia/Versión: </w:t>
      </w:r>
      <w:r w:rsidRPr="00113AEE">
        <w:rPr>
          <w:lang w:val="es-CL"/>
        </w:rPr>
        <w:t>Estado de validez temporal de un dato o documento, y su historial de cambios.</w:t>
      </w:r>
    </w:p>
    <w:p w14:paraId="0DD0A92A" w14:textId="77777777" w:rsidR="00CA7404" w:rsidRPr="00113AEE" w:rsidRDefault="00113AEE" w:rsidP="00113AEE">
      <w:pPr>
        <w:jc w:val="both"/>
        <w:rPr>
          <w:lang w:val="es-CL"/>
        </w:rPr>
      </w:pPr>
      <w:r w:rsidRPr="00113AEE">
        <w:rPr>
          <w:b/>
          <w:lang w:val="es-CL"/>
        </w:rPr>
        <w:t xml:space="preserve">Paquete técnico: </w:t>
      </w:r>
      <w:r w:rsidRPr="00113AEE">
        <w:rPr>
          <w:lang w:val="es-CL"/>
        </w:rPr>
        <w:t>Conjunto estructurado de información técnica lista para reutilizar en comercial, licitaciones, proyectos y postventa.</w:t>
      </w:r>
    </w:p>
    <w:p w14:paraId="18F67498" w14:textId="77777777" w:rsidR="00CA7404" w:rsidRPr="00113AEE" w:rsidRDefault="00113AEE" w:rsidP="00113AEE">
      <w:pPr>
        <w:jc w:val="both"/>
        <w:rPr>
          <w:lang w:val="es-CL"/>
        </w:rPr>
      </w:pPr>
      <w:r w:rsidRPr="00113AEE">
        <w:rPr>
          <w:b/>
          <w:lang w:val="es-CL"/>
        </w:rPr>
        <w:t xml:space="preserve">Permission trimming: </w:t>
      </w:r>
      <w:r w:rsidRPr="00113AEE">
        <w:rPr>
          <w:lang w:val="es-CL"/>
        </w:rPr>
        <w:t>Recorte de resultados en búsqueda y listados para mostrar solo elementos autorizados al usuario.</w:t>
      </w:r>
    </w:p>
    <w:p w14:paraId="41E3B7DF" w14:textId="77777777" w:rsidR="00CA7404" w:rsidRPr="00113AEE" w:rsidRDefault="00113AEE" w:rsidP="00113AEE">
      <w:pPr>
        <w:jc w:val="both"/>
        <w:rPr>
          <w:lang w:val="es-CL"/>
        </w:rPr>
      </w:pPr>
      <w:r w:rsidRPr="00113AEE">
        <w:rPr>
          <w:b/>
          <w:lang w:val="es-CL"/>
        </w:rPr>
        <w:t xml:space="preserve">Ledger: </w:t>
      </w:r>
      <w:r w:rsidRPr="00113AEE">
        <w:rPr>
          <w:lang w:val="es-CL"/>
        </w:rPr>
        <w:t>Registro append-only de movimientos, usado para trazabilidad fuerte en inventario.</w:t>
      </w:r>
    </w:p>
    <w:sectPr w:rsidR="00CA7404" w:rsidRPr="00113AE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535816">
    <w:abstractNumId w:val="8"/>
  </w:num>
  <w:num w:numId="2" w16cid:durableId="468401305">
    <w:abstractNumId w:val="6"/>
  </w:num>
  <w:num w:numId="3" w16cid:durableId="1372000941">
    <w:abstractNumId w:val="5"/>
  </w:num>
  <w:num w:numId="4" w16cid:durableId="1008100908">
    <w:abstractNumId w:val="4"/>
  </w:num>
  <w:num w:numId="5" w16cid:durableId="1266111645">
    <w:abstractNumId w:val="7"/>
  </w:num>
  <w:num w:numId="6" w16cid:durableId="1078012972">
    <w:abstractNumId w:val="3"/>
  </w:num>
  <w:num w:numId="7" w16cid:durableId="1622566994">
    <w:abstractNumId w:val="2"/>
  </w:num>
  <w:num w:numId="8" w16cid:durableId="1587760059">
    <w:abstractNumId w:val="1"/>
  </w:num>
  <w:num w:numId="9" w16cid:durableId="192664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AEE"/>
    <w:rsid w:val="0015074B"/>
    <w:rsid w:val="0029639D"/>
    <w:rsid w:val="00326F90"/>
    <w:rsid w:val="004475D8"/>
    <w:rsid w:val="00A12D1A"/>
    <w:rsid w:val="00AA1D8D"/>
    <w:rsid w:val="00B47730"/>
    <w:rsid w:val="00CA7404"/>
    <w:rsid w:val="00CB0664"/>
    <w:rsid w:val="00D33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70925C-684E-4C80-9493-8F157850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8915</Words>
  <Characters>49037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Hernán Montenegro Rivera</cp:lastModifiedBy>
  <cp:revision>3</cp:revision>
  <dcterms:created xsi:type="dcterms:W3CDTF">2013-12-23T23:15:00Z</dcterms:created>
  <dcterms:modified xsi:type="dcterms:W3CDTF">2025-12-23T00:10:00Z</dcterms:modified>
  <cp:category/>
</cp:coreProperties>
</file>